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sz w:val="24"/>
        </w:rPr>
        <w:t>UNIVERSIDADE FEDERAL DE UBERLÂNDIA</w:t>
        <w:br/>
      </w:r>
      <w:r>
        <w:rPr>
          <w:rFonts w:ascii="Times New Roman" w:hAnsi="Times New Roman"/>
          <w:b w:val="0"/>
          <w:sz w:val="24"/>
        </w:rPr>
        <w:t>FACULDADE DE COMPUTAÇÃO</w:t>
        <w:br/>
      </w:r>
      <w:r>
        <w:rPr>
          <w:rFonts w:ascii="Times New Roman" w:hAnsi="Times New Roman"/>
          <w:b w:val="0"/>
          <w:sz w:val="24"/>
        </w:rPr>
        <w:br/>
      </w:r>
      <w:r>
        <w:rPr>
          <w:rFonts w:ascii="Times New Roman" w:hAnsi="Times New Roman"/>
          <w:b/>
          <w:sz w:val="24"/>
        </w:rPr>
        <w:t>TRABALHO PRÁTICO DE CIÊNCIA DE DADOS</w:t>
        <w:br/>
      </w:r>
      <w:r>
        <w:rPr>
          <w:rFonts w:ascii="Times New Roman" w:hAnsi="Times New Roman"/>
          <w:b/>
          <w:sz w:val="24"/>
        </w:rPr>
        <w:t>REGRAS DE ASSOCIAÇÃO APRIORI</w:t>
        <w:br/>
      </w:r>
      <w:r>
        <w:rPr>
          <w:rFonts w:ascii="Times New Roman" w:hAnsi="Times New Roman"/>
          <w:b w:val="0"/>
          <w:sz w:val="24"/>
        </w:rPr>
        <w:br/>
      </w:r>
      <w:r>
        <w:rPr>
          <w:rFonts w:ascii="Times New Roman" w:hAnsi="Times New Roman"/>
          <w:b w:val="0"/>
          <w:sz w:val="24"/>
        </w:rPr>
        <w:t>Gil Antony Borba</w:t>
        <w:br/>
      </w:r>
      <w:r>
        <w:rPr>
          <w:rFonts w:ascii="Times New Roman" w:hAnsi="Times New Roman"/>
          <w:b w:val="0"/>
          <w:sz w:val="24"/>
        </w:rPr>
        <w:t>Raphael Muniz Varela</w:t>
        <w:br/>
      </w:r>
      <w:r>
        <w:rPr>
          <w:rFonts w:ascii="Times New Roman" w:hAnsi="Times New Roman"/>
          <w:b w:val="0"/>
          <w:sz w:val="24"/>
        </w:rPr>
        <w:t>Victor Leal</w:t>
        <w:br/>
      </w:r>
      <w:r>
        <w:rPr>
          <w:rFonts w:ascii="Times New Roman" w:hAnsi="Times New Roman"/>
          <w:b w:val="0"/>
          <w:sz w:val="24"/>
        </w:rPr>
        <w:t>Ygor Marangoni</w:t>
        <w:br/>
      </w:r>
      <w:r>
        <w:rPr>
          <w:rFonts w:ascii="Times New Roman" w:hAnsi="Times New Roman"/>
          <w:b w:val="0"/>
          <w:sz w:val="24"/>
        </w:rPr>
        <w:br/>
      </w:r>
      <w:r>
        <w:rPr>
          <w:rFonts w:ascii="Times New Roman" w:hAnsi="Times New Roman"/>
          <w:b w:val="0"/>
          <w:sz w:val="24"/>
        </w:rPr>
        <w:t>Monte Carmelo - MG, 2026</w:t>
        <w:br/>
      </w:r>
    </w:p>
    <w:p>
      <w:r>
        <w:br w:type="page"/>
      </w:r>
    </w:p>
    <w:p>
      <w:pPr>
        <w:pStyle w:val="Heading1"/>
      </w:pPr>
      <w:r>
        <w:t>FOLHA DE ROSTO</w:t>
      </w:r>
    </w:p>
    <w:p>
      <w:r>
        <w:t>Gil Antony Borba, Raphael Muniz Varela, Victor Leal e Ygor Marangoni. Trabalho Prático de Ciência de Dados - Regras de Associação Apriori. Trabalho apresentado à disciplina de Ciência de Dados da Universidade Federal de Uberlândia, como requisito parcial de avaliação. Professor: Carlos Cesar Mansur Tuma.</w:t>
      </w:r>
    </w:p>
    <w:p>
      <w:r>
        <w:br w:type="page"/>
      </w:r>
    </w:p>
    <w:p>
      <w:pPr>
        <w:pStyle w:val="Heading1"/>
      </w:pPr>
      <w:r>
        <w:t>SUMÁRIO</w:t>
      </w:r>
    </w:p>
    <w:p>
      <w:r>
        <w:fldChar w:fldCharType="begin"/>
        <w:instrText xml:space="preserve">TOC \o "1-3" \h \z \u</w:instrText>
        <w:fldChar w:fldCharType="separate"/>
        <w:t>Atualize o campo no Word.</w:t>
        <w:fldChar w:fldCharType="end"/>
      </w:r>
    </w:p>
    <w:p>
      <w:pPr>
        <w:pStyle w:val="Heading1"/>
      </w:pPr>
      <w:r>
        <w:t>1 Introdução</w:t>
      </w:r>
    </w:p>
    <w:p>
      <w:r>
        <w:t>Este relatório apresenta a mineração de regras de associação Apriori sobre uma amostra reproduzível de clientes. O propósito é descrever coocorrências entre características, não prever TARGET e não atribuir causalidade. Todas as quantidades apresentadas foram extraídas de arquivos preservados no repositório.</w:t>
      </w:r>
    </w:p>
    <w:p>
      <w:pPr>
        <w:pStyle w:val="Heading1"/>
      </w:pPr>
      <w:r>
        <w:t>2 Descrição do problema</w:t>
      </w:r>
    </w:p>
    <w:p>
      <w:r>
        <w:t>O enunciado exige discretizar atributos, executar Apriori no WEKA, preservar itemsets, construir o conjunto fechado, ordenar regras por Lift e interpretar vinte regras. TARGET, SK_ID_CURR e ROW_ID_AMOSTRA foram excluídos da mineração.</w:t>
      </w:r>
    </w:p>
    <w:p>
      <w:pPr>
        <w:pStyle w:val="Heading1"/>
      </w:pPr>
      <w:r>
        <w:t>3 Contexto dos trabalhos anteriores</w:t>
      </w:r>
    </w:p>
    <w:p>
      <w:r>
        <w:t>O Trabalho 1 produziu a base final pré-processada com 307.511 registros e 41 colunas. O Trabalho 3 gerou a amostra analítica reproduzível de 10.000 registros. A base ponderada de clusterização não foi usada, porque contém transformações e pesos específicos daquele trabalho.</w:t>
      </w:r>
    </w:p>
    <w:p>
      <w:pPr>
        <w:pStyle w:val="Heading1"/>
      </w:pPr>
      <w:r>
        <w:t>4 Descrição da base</w:t>
      </w:r>
    </w:p>
    <w:p>
      <w:r>
        <w:t>A origem aprovada é trabalho_3_clusterizacao/data/amostras/base_amostra_10000_analise.csv. Ela contém valores originais não ponderados e mantém identificadores apenas para rastreabilidade. A representação Apriori final usa 10.000 transações e oito dimensões conceituais.</w:t>
      </w:r>
    </w:p>
    <w:p>
      <w:pPr>
        <w:pStyle w:val="Heading1"/>
      </w:pPr>
      <w:r>
        <w:t>5 Escolha da amostra</w:t>
      </w:r>
    </w:p>
    <w:p>
      <w:r>
        <w:t>A amostra do Trabalho 3 foi escolhida por ser reproduzível, possuir 10.000 linhas e não conter Min-Max, raiz de peso ou peso de clusterização. A comparação de linhas confirmou que ela preserva valores de origem antes da ponderação.</w:t>
      </w:r>
    </w:p>
    <w:p>
      <w:pPr>
        <w:pStyle w:val="Heading1"/>
      </w:pPr>
      <w:r>
        <w:t>6 Auditoria dos atributos</w:t>
      </w:r>
    </w:p>
    <w:p>
      <w:r>
        <w:t>Foram auditados 13 candidatos quanto a tipo, distribuição, quantis, ausências, zeros, assimetria, concentração e outliers. A seleção buscou interpretação, diversidade e frequência suficiente, evitando categorias extremamente raras.</w:t>
      </w:r>
    </w:p>
    <w:p>
      <w:pPr>
        <w:pStyle w:val="Heading1"/>
      </w:pPr>
      <w:r>
        <w:t>7 Seleção dos oito atributos</w:t>
      </w:r>
    </w:p>
    <w:p>
      <w:r>
        <w:t>Foram selecionados crédito, renda, idade, filhos, posse de carro, situação familiar, créditos ativos e taxa de rejeição prévia. As dimensões combinam perfil demográfico, familiar e financeiro, sem incluir o alvo ou identificadores.</w:t>
      </w:r>
    </w:p>
    <w:tbl>
      <w:tblPr>
        <w:tblStyle w:val="TableGrid"/>
        <w:tblW w:type="auto" w:w="0"/>
        <w:tblLook w:firstColumn="1" w:firstRow="1" w:lastColumn="0" w:lastRow="0" w:noHBand="0" w:noVBand="1" w:val="04A0"/>
      </w:tblPr>
      <w:tblGrid>
        <w:gridCol w:w="4535"/>
        <w:gridCol w:w="4535"/>
      </w:tblGrid>
      <w:tr>
        <w:tc>
          <w:tcPr>
            <w:tcW w:type="dxa" w:w="4535"/>
            <w:shd w:fill="D9D9D9"/>
          </w:tcPr>
          <w:p>
            <w:r>
              <w:rPr>
                <w:b/>
                <w:sz w:val="16"/>
              </w:rPr>
              <w:t>Dimensão</w:t>
            </w:r>
          </w:p>
        </w:tc>
        <w:tc>
          <w:tcPr>
            <w:tcW w:type="dxa" w:w="4535"/>
            <w:shd w:fill="D9D9D9"/>
          </w:tcPr>
          <w:p>
            <w:r>
              <w:rPr>
                <w:b/>
                <w:sz w:val="16"/>
              </w:rPr>
              <w:t>Representação</w:t>
            </w:r>
          </w:p>
        </w:tc>
      </w:tr>
      <w:tr>
        <w:tc>
          <w:tcPr>
            <w:tcW w:type="dxa" w:w="4535"/>
          </w:tcPr>
          <w:p>
            <w:r>
              <w:rPr>
                <w:sz w:val="16"/>
              </w:rPr>
              <w:t>FAIXA_CREDITO</w:t>
            </w:r>
          </w:p>
        </w:tc>
        <w:tc>
          <w:tcPr>
            <w:tcW w:type="dxa" w:w="4535"/>
          </w:tcPr>
          <w:p>
            <w:r>
              <w:rPr>
                <w:sz w:val="16"/>
              </w:rPr>
              <w:t>quatro faixas</w:t>
            </w:r>
          </w:p>
        </w:tc>
      </w:tr>
      <w:tr>
        <w:tc>
          <w:tcPr>
            <w:tcW w:type="dxa" w:w="4535"/>
          </w:tcPr>
          <w:p>
            <w:r>
              <w:rPr>
                <w:sz w:val="16"/>
              </w:rPr>
              <w:t>FAIXA_RENDA</w:t>
            </w:r>
          </w:p>
        </w:tc>
        <w:tc>
          <w:tcPr>
            <w:tcW w:type="dxa" w:w="4535"/>
          </w:tcPr>
          <w:p>
            <w:r>
              <w:rPr>
                <w:sz w:val="16"/>
              </w:rPr>
              <w:t>quatro faixas</w:t>
            </w:r>
          </w:p>
        </w:tc>
      </w:tr>
      <w:tr>
        <w:tc>
          <w:tcPr>
            <w:tcW w:type="dxa" w:w="4535"/>
          </w:tcPr>
          <w:p>
            <w:r>
              <w:rPr>
                <w:sz w:val="16"/>
              </w:rPr>
              <w:t>FAIXA_IDADE</w:t>
            </w:r>
          </w:p>
        </w:tc>
        <w:tc>
          <w:tcPr>
            <w:tcW w:type="dxa" w:w="4535"/>
          </w:tcPr>
          <w:p>
            <w:r>
              <w:rPr>
                <w:sz w:val="16"/>
              </w:rPr>
              <w:t>cinco faixas</w:t>
            </w:r>
          </w:p>
        </w:tc>
      </w:tr>
      <w:tr>
        <w:tc>
          <w:tcPr>
            <w:tcW w:type="dxa" w:w="4535"/>
          </w:tcPr>
          <w:p>
            <w:r>
              <w:rPr>
                <w:sz w:val="16"/>
              </w:rPr>
              <w:t>CATEGORIA_FILHOS</w:t>
            </w:r>
          </w:p>
        </w:tc>
        <w:tc>
          <w:tcPr>
            <w:tcW w:type="dxa" w:w="4535"/>
          </w:tcPr>
          <w:p>
            <w:r>
              <w:rPr>
                <w:sz w:val="16"/>
              </w:rPr>
              <w:t>três categorias</w:t>
            </w:r>
          </w:p>
        </w:tc>
      </w:tr>
      <w:tr>
        <w:tc>
          <w:tcPr>
            <w:tcW w:type="dxa" w:w="4535"/>
          </w:tcPr>
          <w:p>
            <w:r>
              <w:rPr>
                <w:sz w:val="16"/>
              </w:rPr>
              <w:t>POSSE_CARRO</w:t>
            </w:r>
          </w:p>
        </w:tc>
        <w:tc>
          <w:tcPr>
            <w:tcW w:type="dxa" w:w="4535"/>
          </w:tcPr>
          <w:p>
            <w:r>
              <w:rPr>
                <w:sz w:val="16"/>
              </w:rPr>
              <w:t>com/sem carro</w:t>
            </w:r>
          </w:p>
        </w:tc>
      </w:tr>
      <w:tr>
        <w:tc>
          <w:tcPr>
            <w:tcW w:type="dxa" w:w="4535"/>
          </w:tcPr>
          <w:p>
            <w:r>
              <w:rPr>
                <w:sz w:val="16"/>
              </w:rPr>
              <w:t>SITUACAO_FAMILIAR</w:t>
            </w:r>
          </w:p>
        </w:tc>
        <w:tc>
          <w:tcPr>
            <w:tcW w:type="dxa" w:w="4535"/>
          </w:tcPr>
          <w:p>
            <w:r>
              <w:rPr>
                <w:sz w:val="16"/>
              </w:rPr>
              <w:t>três grupos</w:t>
            </w:r>
          </w:p>
        </w:tc>
      </w:tr>
      <w:tr>
        <w:tc>
          <w:tcPr>
            <w:tcW w:type="dxa" w:w="4535"/>
          </w:tcPr>
          <w:p>
            <w:r>
              <w:rPr>
                <w:sz w:val="16"/>
              </w:rPr>
              <w:t>FAIXA_CREDITOS_ATIVOS</w:t>
            </w:r>
          </w:p>
        </w:tc>
        <w:tc>
          <w:tcPr>
            <w:tcW w:type="dxa" w:w="4535"/>
          </w:tcPr>
          <w:p>
            <w:r>
              <w:rPr>
                <w:sz w:val="16"/>
              </w:rPr>
              <w:t>três faixas</w:t>
            </w:r>
          </w:p>
        </w:tc>
      </w:tr>
      <w:tr>
        <w:tc>
          <w:tcPr>
            <w:tcW w:type="dxa" w:w="4535"/>
          </w:tcPr>
          <w:p>
            <w:r>
              <w:rPr>
                <w:sz w:val="16"/>
              </w:rPr>
              <w:t>FAIXA_TAXA_REJEICAO</w:t>
            </w:r>
          </w:p>
        </w:tc>
        <w:tc>
          <w:tcPr>
            <w:tcW w:type="dxa" w:w="4535"/>
          </w:tcPr>
          <w:p>
            <w:r>
              <w:rPr>
                <w:sz w:val="16"/>
              </w:rPr>
              <w:t>três faixas</w:t>
            </w:r>
          </w:p>
        </w:tc>
      </w:tr>
    </w:tbl>
    <w:p>
      <w:pPr>
        <w:spacing w:before="60" w:after="120"/>
      </w:pPr>
      <w:r>
        <w:rPr>
          <w:i/>
        </w:rPr>
        <w:t>Fonte: elaboração própria a partir dos arquivos auditáveis do Trabalho 4.</w:t>
      </w:r>
    </w:p>
    <w:p>
      <w:pPr>
        <w:pStyle w:val="Heading1"/>
      </w:pPr>
      <w:r>
        <w:t>8 Atributos descartados e motivos</w:t>
      </w:r>
    </w:p>
    <w:p>
      <w:r>
        <w:t>CREDIT_INCOME_RATIO foi descartado por redundância matemática quando crédito e renda já estão presentes. SER_DIVIDA_ATRASADA foi descartado pela concentração próxima de 98,8% em zero. SER_QTDE_EMPRESTIMOS, PREV_QTDE_TENTATIVAS e o candidato remanescente não foram selecionados para preservar diversidade e limitar a oito dimensões.</w:t>
      </w:r>
    </w:p>
    <w:p>
      <w:pPr>
        <w:pStyle w:val="Heading1"/>
      </w:pPr>
      <w:r>
        <w:t>9 Análise da distribuição</w:t>
      </w:r>
    </w:p>
    <w:p>
      <w:r>
        <w:t>As faixas foram definidas por percentis, quartis, semântica e tamanho de categoria. A validação evitou classes abaixo de 5%, reduzindo a chance de regras artificiais sustentadas por poucos registros.</w:t>
      </w:r>
    </w:p>
    <w:p>
      <w:pPr>
        <w:pStyle w:val="Heading1"/>
      </w:pPr>
      <w:r>
        <w:t>10 Processo de discretização</w:t>
      </w:r>
    </w:p>
    <w:p>
      <w:r>
        <w:t>As oito variáveis foram convertidas em categorias interpretáveis. Variáveis monetárias receberam quatro faixas; idade recebeu cinco grupos; filhos, carro, situação familiar, créditos ativos e rejeição receberam categorias semanticamente nomeadas.</w:t>
      </w:r>
    </w:p>
    <w:p>
      <w:pPr>
        <w:pStyle w:val="Heading1"/>
      </w:pPr>
      <w:r>
        <w:t>11 Justificativa individual das faixas</w:t>
      </w:r>
    </w:p>
    <w:p>
      <w:r>
        <w:t>Crédito e renda usam cortes robustos à presença de extremos. Idade usa intervalos interpretáveis. Filhos separa sem filhos, um filho e dois ou mais. Categorias financeiras distinguem ausência, intensidade moderada e intensidade maior sem deixar o zero numérico como valor de negócio.</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D9D9"/>
          </w:tcPr>
          <w:p>
            <w:r>
              <w:rPr>
                <w:b/>
                <w:sz w:val="14"/>
              </w:rPr>
              <w:t>Atributo</w:t>
            </w:r>
          </w:p>
        </w:tc>
        <w:tc>
          <w:tcPr>
            <w:tcW w:type="dxa" w:w="2268"/>
            <w:shd w:fill="D9D9D9"/>
          </w:tcPr>
          <w:p>
            <w:r>
              <w:rPr>
                <w:b/>
                <w:sz w:val="14"/>
              </w:rPr>
              <w:t>Categoria</w:t>
            </w:r>
          </w:p>
        </w:tc>
        <w:tc>
          <w:tcPr>
            <w:tcW w:type="dxa" w:w="2268"/>
            <w:shd w:fill="D9D9D9"/>
          </w:tcPr>
          <w:p>
            <w:r>
              <w:rPr>
                <w:b/>
                <w:sz w:val="14"/>
              </w:rPr>
              <w:t>Inf.</w:t>
            </w:r>
          </w:p>
        </w:tc>
        <w:tc>
          <w:tcPr>
            <w:tcW w:type="dxa" w:w="2268"/>
            <w:shd w:fill="D9D9D9"/>
          </w:tcPr>
          <w:p>
            <w:r>
              <w:rPr>
                <w:b/>
                <w:sz w:val="14"/>
              </w:rPr>
              <w:t>Sup.</w:t>
            </w:r>
          </w:p>
        </w:tc>
      </w:tr>
      <w:tr>
        <w:tc>
          <w:tcPr>
            <w:tcW w:type="dxa" w:w="2268"/>
          </w:tcPr>
          <w:p>
            <w:r>
              <w:rPr>
                <w:sz w:val="14"/>
              </w:rPr>
              <w:t>AMT_CREDIT</w:t>
            </w:r>
          </w:p>
        </w:tc>
        <w:tc>
          <w:tcPr>
            <w:tcW w:type="dxa" w:w="2268"/>
          </w:tcPr>
          <w:p>
            <w:r>
              <w:rPr>
                <w:sz w:val="14"/>
              </w:rPr>
              <w:t>CREDITO_BAIXO</w:t>
            </w:r>
          </w:p>
        </w:tc>
        <w:tc>
          <w:tcPr>
            <w:tcW w:type="dxa" w:w="2268"/>
          </w:tcPr>
          <w:p>
            <w:r>
              <w:rPr>
                <w:sz w:val="14"/>
              </w:rPr>
            </w:r>
          </w:p>
        </w:tc>
        <w:tc>
          <w:tcPr>
            <w:tcW w:type="dxa" w:w="2268"/>
          </w:tcPr>
          <w:p>
            <w:r>
              <w:rPr>
                <w:sz w:val="14"/>
              </w:rPr>
            </w:r>
          </w:p>
        </w:tc>
      </w:tr>
      <w:tr>
        <w:tc>
          <w:tcPr>
            <w:tcW w:type="dxa" w:w="2268"/>
          </w:tcPr>
          <w:p>
            <w:r>
              <w:rPr>
                <w:sz w:val="14"/>
              </w:rPr>
              <w:t>AMT_CREDIT</w:t>
            </w:r>
          </w:p>
        </w:tc>
        <w:tc>
          <w:tcPr>
            <w:tcW w:type="dxa" w:w="2268"/>
          </w:tcPr>
          <w:p>
            <w:r>
              <w:rPr>
                <w:sz w:val="14"/>
              </w:rPr>
              <w:t>CREDITO_MEDIO</w:t>
            </w:r>
          </w:p>
        </w:tc>
        <w:tc>
          <w:tcPr>
            <w:tcW w:type="dxa" w:w="2268"/>
          </w:tcPr>
          <w:p>
            <w:r>
              <w:rPr>
                <w:sz w:val="14"/>
              </w:rPr>
            </w:r>
          </w:p>
        </w:tc>
        <w:tc>
          <w:tcPr>
            <w:tcW w:type="dxa" w:w="2268"/>
          </w:tcPr>
          <w:p>
            <w:r>
              <w:rPr>
                <w:sz w:val="14"/>
              </w:rPr>
            </w:r>
          </w:p>
        </w:tc>
      </w:tr>
      <w:tr>
        <w:tc>
          <w:tcPr>
            <w:tcW w:type="dxa" w:w="2268"/>
          </w:tcPr>
          <w:p>
            <w:r>
              <w:rPr>
                <w:sz w:val="14"/>
              </w:rPr>
              <w:t>AMT_CREDIT</w:t>
            </w:r>
          </w:p>
        </w:tc>
        <w:tc>
          <w:tcPr>
            <w:tcW w:type="dxa" w:w="2268"/>
          </w:tcPr>
          <w:p>
            <w:r>
              <w:rPr>
                <w:sz w:val="14"/>
              </w:rPr>
              <w:t>CREDITO_ALTO</w:t>
            </w:r>
          </w:p>
        </w:tc>
        <w:tc>
          <w:tcPr>
            <w:tcW w:type="dxa" w:w="2268"/>
          </w:tcPr>
          <w:p>
            <w:r>
              <w:rPr>
                <w:sz w:val="14"/>
              </w:rPr>
            </w:r>
          </w:p>
        </w:tc>
        <w:tc>
          <w:tcPr>
            <w:tcW w:type="dxa" w:w="2268"/>
          </w:tcPr>
          <w:p>
            <w:r>
              <w:rPr>
                <w:sz w:val="14"/>
              </w:rPr>
            </w:r>
          </w:p>
        </w:tc>
      </w:tr>
      <w:tr>
        <w:tc>
          <w:tcPr>
            <w:tcW w:type="dxa" w:w="2268"/>
          </w:tcPr>
          <w:p>
            <w:r>
              <w:rPr>
                <w:sz w:val="14"/>
              </w:rPr>
              <w:t>AMT_CREDIT</w:t>
            </w:r>
          </w:p>
        </w:tc>
        <w:tc>
          <w:tcPr>
            <w:tcW w:type="dxa" w:w="2268"/>
          </w:tcPr>
          <w:p>
            <w:r>
              <w:rPr>
                <w:sz w:val="14"/>
              </w:rPr>
              <w:t>CREDITO_MUITO_ALTO</w:t>
            </w:r>
          </w:p>
        </w:tc>
        <w:tc>
          <w:tcPr>
            <w:tcW w:type="dxa" w:w="2268"/>
          </w:tcPr>
          <w:p>
            <w:r>
              <w:rPr>
                <w:sz w:val="14"/>
              </w:rPr>
            </w:r>
          </w:p>
        </w:tc>
        <w:tc>
          <w:tcPr>
            <w:tcW w:type="dxa" w:w="2268"/>
          </w:tcPr>
          <w:p>
            <w:r>
              <w:rPr>
                <w:sz w:val="14"/>
              </w:rPr>
            </w:r>
          </w:p>
        </w:tc>
      </w:tr>
      <w:tr>
        <w:tc>
          <w:tcPr>
            <w:tcW w:type="dxa" w:w="2268"/>
          </w:tcPr>
          <w:p>
            <w:r>
              <w:rPr>
                <w:sz w:val="14"/>
              </w:rPr>
              <w:t>AMT_INCOME_TOTAL</w:t>
            </w:r>
          </w:p>
        </w:tc>
        <w:tc>
          <w:tcPr>
            <w:tcW w:type="dxa" w:w="2268"/>
          </w:tcPr>
          <w:p>
            <w:r>
              <w:rPr>
                <w:sz w:val="14"/>
              </w:rPr>
              <w:t>RENDA_BAIXA</w:t>
            </w:r>
          </w:p>
        </w:tc>
        <w:tc>
          <w:tcPr>
            <w:tcW w:type="dxa" w:w="2268"/>
          </w:tcPr>
          <w:p>
            <w:r>
              <w:rPr>
                <w:sz w:val="14"/>
              </w:rPr>
            </w:r>
          </w:p>
        </w:tc>
        <w:tc>
          <w:tcPr>
            <w:tcW w:type="dxa" w:w="2268"/>
          </w:tcPr>
          <w:p>
            <w:r>
              <w:rPr>
                <w:sz w:val="14"/>
              </w:rPr>
            </w:r>
          </w:p>
        </w:tc>
      </w:tr>
      <w:tr>
        <w:tc>
          <w:tcPr>
            <w:tcW w:type="dxa" w:w="2268"/>
          </w:tcPr>
          <w:p>
            <w:r>
              <w:rPr>
                <w:sz w:val="14"/>
              </w:rPr>
              <w:t>AMT_INCOME_TOTAL</w:t>
            </w:r>
          </w:p>
        </w:tc>
        <w:tc>
          <w:tcPr>
            <w:tcW w:type="dxa" w:w="2268"/>
          </w:tcPr>
          <w:p>
            <w:r>
              <w:rPr>
                <w:sz w:val="14"/>
              </w:rPr>
              <w:t>RENDA_MEDIA</w:t>
            </w:r>
          </w:p>
        </w:tc>
        <w:tc>
          <w:tcPr>
            <w:tcW w:type="dxa" w:w="2268"/>
          </w:tcPr>
          <w:p>
            <w:r>
              <w:rPr>
                <w:sz w:val="14"/>
              </w:rPr>
            </w:r>
          </w:p>
        </w:tc>
        <w:tc>
          <w:tcPr>
            <w:tcW w:type="dxa" w:w="2268"/>
          </w:tcPr>
          <w:p>
            <w:r>
              <w:rPr>
                <w:sz w:val="14"/>
              </w:rPr>
            </w:r>
          </w:p>
        </w:tc>
      </w:tr>
      <w:tr>
        <w:tc>
          <w:tcPr>
            <w:tcW w:type="dxa" w:w="2268"/>
          </w:tcPr>
          <w:p>
            <w:r>
              <w:rPr>
                <w:sz w:val="14"/>
              </w:rPr>
              <w:t>AMT_INCOME_TOTAL</w:t>
            </w:r>
          </w:p>
        </w:tc>
        <w:tc>
          <w:tcPr>
            <w:tcW w:type="dxa" w:w="2268"/>
          </w:tcPr>
          <w:p>
            <w:r>
              <w:rPr>
                <w:sz w:val="14"/>
              </w:rPr>
              <w:t>RENDA_ALTA</w:t>
            </w:r>
          </w:p>
        </w:tc>
        <w:tc>
          <w:tcPr>
            <w:tcW w:type="dxa" w:w="2268"/>
          </w:tcPr>
          <w:p>
            <w:r>
              <w:rPr>
                <w:sz w:val="14"/>
              </w:rPr>
            </w:r>
          </w:p>
        </w:tc>
        <w:tc>
          <w:tcPr>
            <w:tcW w:type="dxa" w:w="2268"/>
          </w:tcPr>
          <w:p>
            <w:r>
              <w:rPr>
                <w:sz w:val="14"/>
              </w:rPr>
            </w:r>
          </w:p>
        </w:tc>
      </w:tr>
      <w:tr>
        <w:tc>
          <w:tcPr>
            <w:tcW w:type="dxa" w:w="2268"/>
          </w:tcPr>
          <w:p>
            <w:r>
              <w:rPr>
                <w:sz w:val="14"/>
              </w:rPr>
              <w:t>AMT_INCOME_TOTAL</w:t>
            </w:r>
          </w:p>
        </w:tc>
        <w:tc>
          <w:tcPr>
            <w:tcW w:type="dxa" w:w="2268"/>
          </w:tcPr>
          <w:p>
            <w:r>
              <w:rPr>
                <w:sz w:val="14"/>
              </w:rPr>
              <w:t>RENDA_MUITO_ALTA</w:t>
            </w:r>
          </w:p>
        </w:tc>
        <w:tc>
          <w:tcPr>
            <w:tcW w:type="dxa" w:w="2268"/>
          </w:tcPr>
          <w:p>
            <w:r>
              <w:rPr>
                <w:sz w:val="14"/>
              </w:rPr>
            </w:r>
          </w:p>
        </w:tc>
        <w:tc>
          <w:tcPr>
            <w:tcW w:type="dxa" w:w="2268"/>
          </w:tcPr>
          <w:p>
            <w:r>
              <w:rPr>
                <w:sz w:val="14"/>
              </w:rPr>
            </w:r>
          </w:p>
        </w:tc>
      </w:tr>
      <w:tr>
        <w:tc>
          <w:tcPr>
            <w:tcW w:type="dxa" w:w="2268"/>
          </w:tcPr>
          <w:p>
            <w:r>
              <w:rPr>
                <w:sz w:val="14"/>
              </w:rPr>
              <w:t>AGE_YEARS</w:t>
            </w:r>
          </w:p>
        </w:tc>
        <w:tc>
          <w:tcPr>
            <w:tcW w:type="dxa" w:w="2268"/>
          </w:tcPr>
          <w:p>
            <w:r>
              <w:rPr>
                <w:sz w:val="14"/>
              </w:rPr>
              <w:t>IDADE_21_A_29</w:t>
            </w:r>
          </w:p>
        </w:tc>
        <w:tc>
          <w:tcPr>
            <w:tcW w:type="dxa" w:w="2268"/>
          </w:tcPr>
          <w:p>
            <w:r>
              <w:rPr>
                <w:sz w:val="14"/>
              </w:rPr>
            </w:r>
          </w:p>
        </w:tc>
        <w:tc>
          <w:tcPr>
            <w:tcW w:type="dxa" w:w="2268"/>
          </w:tcPr>
          <w:p>
            <w:r>
              <w:rPr>
                <w:sz w:val="14"/>
              </w:rPr>
            </w:r>
          </w:p>
        </w:tc>
      </w:tr>
      <w:tr>
        <w:tc>
          <w:tcPr>
            <w:tcW w:type="dxa" w:w="2268"/>
          </w:tcPr>
          <w:p>
            <w:r>
              <w:rPr>
                <w:sz w:val="14"/>
              </w:rPr>
              <w:t>AGE_YEARS</w:t>
            </w:r>
          </w:p>
        </w:tc>
        <w:tc>
          <w:tcPr>
            <w:tcW w:type="dxa" w:w="2268"/>
          </w:tcPr>
          <w:p>
            <w:r>
              <w:rPr>
                <w:sz w:val="14"/>
              </w:rPr>
              <w:t>IDADE_30_A_39</w:t>
            </w:r>
          </w:p>
        </w:tc>
        <w:tc>
          <w:tcPr>
            <w:tcW w:type="dxa" w:w="2268"/>
          </w:tcPr>
          <w:p>
            <w:r>
              <w:rPr>
                <w:sz w:val="14"/>
              </w:rPr>
            </w:r>
          </w:p>
        </w:tc>
        <w:tc>
          <w:tcPr>
            <w:tcW w:type="dxa" w:w="2268"/>
          </w:tcPr>
          <w:p>
            <w:r>
              <w:rPr>
                <w:sz w:val="14"/>
              </w:rPr>
            </w:r>
          </w:p>
        </w:tc>
      </w:tr>
      <w:tr>
        <w:tc>
          <w:tcPr>
            <w:tcW w:type="dxa" w:w="2268"/>
          </w:tcPr>
          <w:p>
            <w:r>
              <w:rPr>
                <w:sz w:val="14"/>
              </w:rPr>
              <w:t>AGE_YEARS</w:t>
            </w:r>
          </w:p>
        </w:tc>
        <w:tc>
          <w:tcPr>
            <w:tcW w:type="dxa" w:w="2268"/>
          </w:tcPr>
          <w:p>
            <w:r>
              <w:rPr>
                <w:sz w:val="14"/>
              </w:rPr>
              <w:t>IDADE_40_A_49</w:t>
            </w:r>
          </w:p>
        </w:tc>
        <w:tc>
          <w:tcPr>
            <w:tcW w:type="dxa" w:w="2268"/>
          </w:tcPr>
          <w:p>
            <w:r>
              <w:rPr>
                <w:sz w:val="14"/>
              </w:rPr>
            </w:r>
          </w:p>
        </w:tc>
        <w:tc>
          <w:tcPr>
            <w:tcW w:type="dxa" w:w="2268"/>
          </w:tcPr>
          <w:p>
            <w:r>
              <w:rPr>
                <w:sz w:val="14"/>
              </w:rPr>
            </w:r>
          </w:p>
        </w:tc>
      </w:tr>
      <w:tr>
        <w:tc>
          <w:tcPr>
            <w:tcW w:type="dxa" w:w="2268"/>
          </w:tcPr>
          <w:p>
            <w:r>
              <w:rPr>
                <w:sz w:val="14"/>
              </w:rPr>
              <w:t>AGE_YEARS</w:t>
            </w:r>
          </w:p>
        </w:tc>
        <w:tc>
          <w:tcPr>
            <w:tcW w:type="dxa" w:w="2268"/>
          </w:tcPr>
          <w:p>
            <w:r>
              <w:rPr>
                <w:sz w:val="14"/>
              </w:rPr>
              <w:t>IDADE_50_A_59</w:t>
            </w:r>
          </w:p>
        </w:tc>
        <w:tc>
          <w:tcPr>
            <w:tcW w:type="dxa" w:w="2268"/>
          </w:tcPr>
          <w:p>
            <w:r>
              <w:rPr>
                <w:sz w:val="14"/>
              </w:rPr>
            </w:r>
          </w:p>
        </w:tc>
        <w:tc>
          <w:tcPr>
            <w:tcW w:type="dxa" w:w="2268"/>
          </w:tcPr>
          <w:p>
            <w:r>
              <w:rPr>
                <w:sz w:val="14"/>
              </w:rPr>
            </w:r>
          </w:p>
        </w:tc>
      </w:tr>
      <w:tr>
        <w:tc>
          <w:tcPr>
            <w:tcW w:type="dxa" w:w="2268"/>
          </w:tcPr>
          <w:p>
            <w:r>
              <w:rPr>
                <w:sz w:val="14"/>
              </w:rPr>
              <w:t>AGE_YEARS</w:t>
            </w:r>
          </w:p>
        </w:tc>
        <w:tc>
          <w:tcPr>
            <w:tcW w:type="dxa" w:w="2268"/>
          </w:tcPr>
          <w:p>
            <w:r>
              <w:rPr>
                <w:sz w:val="14"/>
              </w:rPr>
              <w:t>IDADE_60_OU_MAIS</w:t>
            </w:r>
          </w:p>
        </w:tc>
        <w:tc>
          <w:tcPr>
            <w:tcW w:type="dxa" w:w="2268"/>
          </w:tcPr>
          <w:p>
            <w:r>
              <w:rPr>
                <w:sz w:val="14"/>
              </w:rPr>
            </w:r>
          </w:p>
        </w:tc>
        <w:tc>
          <w:tcPr>
            <w:tcW w:type="dxa" w:w="2268"/>
          </w:tcPr>
          <w:p>
            <w:r>
              <w:rPr>
                <w:sz w:val="14"/>
              </w:rPr>
            </w:r>
          </w:p>
        </w:tc>
      </w:tr>
      <w:tr>
        <w:tc>
          <w:tcPr>
            <w:tcW w:type="dxa" w:w="2268"/>
          </w:tcPr>
          <w:p>
            <w:r>
              <w:rPr>
                <w:sz w:val="14"/>
              </w:rPr>
              <w:t>CNT_CHILDREN</w:t>
            </w:r>
          </w:p>
        </w:tc>
        <w:tc>
          <w:tcPr>
            <w:tcW w:type="dxa" w:w="2268"/>
          </w:tcPr>
          <w:p>
            <w:r>
              <w:rPr>
                <w:sz w:val="14"/>
              </w:rPr>
              <w:t>SEM_FILHOS</w:t>
            </w:r>
          </w:p>
        </w:tc>
        <w:tc>
          <w:tcPr>
            <w:tcW w:type="dxa" w:w="2268"/>
          </w:tcPr>
          <w:p>
            <w:r>
              <w:rPr>
                <w:sz w:val="14"/>
              </w:rPr>
            </w:r>
          </w:p>
        </w:tc>
        <w:tc>
          <w:tcPr>
            <w:tcW w:type="dxa" w:w="2268"/>
          </w:tcPr>
          <w:p>
            <w:r>
              <w:rPr>
                <w:sz w:val="14"/>
              </w:rPr>
            </w:r>
          </w:p>
        </w:tc>
      </w:tr>
      <w:tr>
        <w:tc>
          <w:tcPr>
            <w:tcW w:type="dxa" w:w="2268"/>
          </w:tcPr>
          <w:p>
            <w:r>
              <w:rPr>
                <w:sz w:val="14"/>
              </w:rPr>
              <w:t>CNT_CHILDREN</w:t>
            </w:r>
          </w:p>
        </w:tc>
        <w:tc>
          <w:tcPr>
            <w:tcW w:type="dxa" w:w="2268"/>
          </w:tcPr>
          <w:p>
            <w:r>
              <w:rPr>
                <w:sz w:val="14"/>
              </w:rPr>
              <w:t>UM_FILHO</w:t>
            </w:r>
          </w:p>
        </w:tc>
        <w:tc>
          <w:tcPr>
            <w:tcW w:type="dxa" w:w="2268"/>
          </w:tcPr>
          <w:p>
            <w:r>
              <w:rPr>
                <w:sz w:val="14"/>
              </w:rPr>
            </w:r>
          </w:p>
        </w:tc>
        <w:tc>
          <w:tcPr>
            <w:tcW w:type="dxa" w:w="2268"/>
          </w:tcPr>
          <w:p>
            <w:r>
              <w:rPr>
                <w:sz w:val="14"/>
              </w:rPr>
            </w:r>
          </w:p>
        </w:tc>
      </w:tr>
      <w:tr>
        <w:tc>
          <w:tcPr>
            <w:tcW w:type="dxa" w:w="2268"/>
          </w:tcPr>
          <w:p>
            <w:r>
              <w:rPr>
                <w:sz w:val="14"/>
              </w:rPr>
              <w:t>CNT_CHILDREN</w:t>
            </w:r>
          </w:p>
        </w:tc>
        <w:tc>
          <w:tcPr>
            <w:tcW w:type="dxa" w:w="2268"/>
          </w:tcPr>
          <w:p>
            <w:r>
              <w:rPr>
                <w:sz w:val="14"/>
              </w:rPr>
              <w:t>DOIS_OU_MAIS_FILHOS</w:t>
            </w:r>
          </w:p>
        </w:tc>
        <w:tc>
          <w:tcPr>
            <w:tcW w:type="dxa" w:w="2268"/>
          </w:tcPr>
          <w:p>
            <w:r>
              <w:rPr>
                <w:sz w:val="14"/>
              </w:rPr>
            </w:r>
          </w:p>
        </w:tc>
        <w:tc>
          <w:tcPr>
            <w:tcW w:type="dxa" w:w="2268"/>
          </w:tcPr>
          <w:p>
            <w:r>
              <w:rPr>
                <w:sz w:val="14"/>
              </w:rPr>
            </w:r>
          </w:p>
        </w:tc>
      </w:tr>
      <w:tr>
        <w:tc>
          <w:tcPr>
            <w:tcW w:type="dxa" w:w="2268"/>
          </w:tcPr>
          <w:p>
            <w:r>
              <w:rPr>
                <w:sz w:val="14"/>
              </w:rPr>
              <w:t>FLAG_OWN_CAR_COD</w:t>
            </w:r>
          </w:p>
        </w:tc>
        <w:tc>
          <w:tcPr>
            <w:tcW w:type="dxa" w:w="2268"/>
          </w:tcPr>
          <w:p>
            <w:r>
              <w:rPr>
                <w:sz w:val="14"/>
              </w:rPr>
              <w:t>SEM_CARRO</w:t>
            </w:r>
          </w:p>
        </w:tc>
        <w:tc>
          <w:tcPr>
            <w:tcW w:type="dxa" w:w="2268"/>
          </w:tcPr>
          <w:p>
            <w:r>
              <w:rPr>
                <w:sz w:val="14"/>
              </w:rPr>
            </w:r>
          </w:p>
        </w:tc>
        <w:tc>
          <w:tcPr>
            <w:tcW w:type="dxa" w:w="2268"/>
          </w:tcPr>
          <w:p>
            <w:r>
              <w:rPr>
                <w:sz w:val="14"/>
              </w:rPr>
            </w:r>
          </w:p>
        </w:tc>
      </w:tr>
      <w:tr>
        <w:tc>
          <w:tcPr>
            <w:tcW w:type="dxa" w:w="2268"/>
          </w:tcPr>
          <w:p>
            <w:r>
              <w:rPr>
                <w:sz w:val="14"/>
              </w:rPr>
              <w:t>FLAG_OWN_CAR_COD</w:t>
            </w:r>
          </w:p>
        </w:tc>
        <w:tc>
          <w:tcPr>
            <w:tcW w:type="dxa" w:w="2268"/>
          </w:tcPr>
          <w:p>
            <w:r>
              <w:rPr>
                <w:sz w:val="14"/>
              </w:rPr>
              <w:t>COM_CARRO</w:t>
            </w:r>
          </w:p>
        </w:tc>
        <w:tc>
          <w:tcPr>
            <w:tcW w:type="dxa" w:w="2268"/>
          </w:tcPr>
          <w:p>
            <w:r>
              <w:rPr>
                <w:sz w:val="14"/>
              </w:rPr>
            </w:r>
          </w:p>
        </w:tc>
        <w:tc>
          <w:tcPr>
            <w:tcW w:type="dxa" w:w="2268"/>
          </w:tcPr>
          <w:p>
            <w:r>
              <w:rPr>
                <w:sz w:val="14"/>
              </w:rPr>
            </w:r>
          </w:p>
        </w:tc>
      </w:tr>
      <w:tr>
        <w:tc>
          <w:tcPr>
            <w:tcW w:type="dxa" w:w="2268"/>
          </w:tcPr>
          <w:p>
            <w:r>
              <w:rPr>
                <w:sz w:val="14"/>
              </w:rPr>
              <w:t>NAME_FAMILY_STATUS_COD</w:t>
            </w:r>
          </w:p>
        </w:tc>
        <w:tc>
          <w:tcPr>
            <w:tcW w:type="dxa" w:w="2268"/>
          </w:tcPr>
          <w:p>
            <w:r>
              <w:rPr>
                <w:sz w:val="14"/>
              </w:rPr>
              <w:t>CASADO_OU_UNIAO_CIVIL</w:t>
            </w:r>
          </w:p>
        </w:tc>
        <w:tc>
          <w:tcPr>
            <w:tcW w:type="dxa" w:w="2268"/>
          </w:tcPr>
          <w:p>
            <w:r>
              <w:rPr>
                <w:sz w:val="14"/>
              </w:rPr>
            </w:r>
          </w:p>
        </w:tc>
        <w:tc>
          <w:tcPr>
            <w:tcW w:type="dxa" w:w="2268"/>
          </w:tcPr>
          <w:p>
            <w:r>
              <w:rPr>
                <w:sz w:val="14"/>
              </w:rPr>
            </w:r>
          </w:p>
        </w:tc>
      </w:tr>
      <w:tr>
        <w:tc>
          <w:tcPr>
            <w:tcW w:type="dxa" w:w="2268"/>
          </w:tcPr>
          <w:p>
            <w:r>
              <w:rPr>
                <w:sz w:val="14"/>
              </w:rPr>
              <w:t>NAME_FAMILY_STATUS_COD</w:t>
            </w:r>
          </w:p>
        </w:tc>
        <w:tc>
          <w:tcPr>
            <w:tcW w:type="dxa" w:w="2268"/>
          </w:tcPr>
          <w:p>
            <w:r>
              <w:rPr>
                <w:sz w:val="14"/>
              </w:rPr>
              <w:t>SOLTEIRO</w:t>
            </w:r>
          </w:p>
        </w:tc>
        <w:tc>
          <w:tcPr>
            <w:tcW w:type="dxa" w:w="2268"/>
          </w:tcPr>
          <w:p>
            <w:r>
              <w:rPr>
                <w:sz w:val="14"/>
              </w:rPr>
            </w:r>
          </w:p>
        </w:tc>
        <w:tc>
          <w:tcPr>
            <w:tcW w:type="dxa" w:w="2268"/>
          </w:tcPr>
          <w:p>
            <w:r>
              <w:rPr>
                <w:sz w:val="14"/>
              </w:rPr>
            </w:r>
          </w:p>
        </w:tc>
      </w:tr>
      <w:tr>
        <w:tc>
          <w:tcPr>
            <w:tcW w:type="dxa" w:w="2268"/>
          </w:tcPr>
          <w:p>
            <w:r>
              <w:rPr>
                <w:sz w:val="14"/>
              </w:rPr>
              <w:t>NAME_FAMILY_STATUS_COD</w:t>
            </w:r>
          </w:p>
        </w:tc>
        <w:tc>
          <w:tcPr>
            <w:tcW w:type="dxa" w:w="2268"/>
          </w:tcPr>
          <w:p>
            <w:r>
              <w:rPr>
                <w:sz w:val="14"/>
              </w:rPr>
              <w:t>SEPARADO_VIUVO_OU_NAO_INFORMADO</w:t>
            </w:r>
          </w:p>
        </w:tc>
        <w:tc>
          <w:tcPr>
            <w:tcW w:type="dxa" w:w="2268"/>
          </w:tcPr>
          <w:p>
            <w:r>
              <w:rPr>
                <w:sz w:val="14"/>
              </w:rPr>
            </w:r>
          </w:p>
        </w:tc>
        <w:tc>
          <w:tcPr>
            <w:tcW w:type="dxa" w:w="2268"/>
          </w:tcPr>
          <w:p>
            <w:r>
              <w:rPr>
                <w:sz w:val="14"/>
              </w:rPr>
            </w:r>
          </w:p>
        </w:tc>
      </w:tr>
      <w:tr>
        <w:tc>
          <w:tcPr>
            <w:tcW w:type="dxa" w:w="2268"/>
          </w:tcPr>
          <w:p>
            <w:r>
              <w:rPr>
                <w:sz w:val="14"/>
              </w:rPr>
              <w:t>SER_CREDITOS_ATIVOS</w:t>
            </w:r>
          </w:p>
        </w:tc>
        <w:tc>
          <w:tcPr>
            <w:tcW w:type="dxa" w:w="2268"/>
          </w:tcPr>
          <w:p>
            <w:r>
              <w:rPr>
                <w:sz w:val="14"/>
              </w:rPr>
              <w:t>SEM_CREDITOS_ATIVOS</w:t>
            </w:r>
          </w:p>
        </w:tc>
        <w:tc>
          <w:tcPr>
            <w:tcW w:type="dxa" w:w="2268"/>
          </w:tcPr>
          <w:p>
            <w:r>
              <w:rPr>
                <w:sz w:val="14"/>
              </w:rPr>
            </w:r>
          </w:p>
        </w:tc>
        <w:tc>
          <w:tcPr>
            <w:tcW w:type="dxa" w:w="2268"/>
          </w:tcPr>
          <w:p>
            <w:r>
              <w:rPr>
                <w:sz w:val="14"/>
              </w:rPr>
            </w:r>
          </w:p>
        </w:tc>
      </w:tr>
      <w:tr>
        <w:tc>
          <w:tcPr>
            <w:tcW w:type="dxa" w:w="2268"/>
          </w:tcPr>
          <w:p>
            <w:r>
              <w:rPr>
                <w:sz w:val="14"/>
              </w:rPr>
              <w:t>SER_CREDITOS_ATIVOS</w:t>
            </w:r>
          </w:p>
        </w:tc>
        <w:tc>
          <w:tcPr>
            <w:tcW w:type="dxa" w:w="2268"/>
          </w:tcPr>
          <w:p>
            <w:r>
              <w:rPr>
                <w:sz w:val="14"/>
              </w:rPr>
              <w:t>UM_A_DOIS_CREDITOS_ATIVOS</w:t>
            </w:r>
          </w:p>
        </w:tc>
        <w:tc>
          <w:tcPr>
            <w:tcW w:type="dxa" w:w="2268"/>
          </w:tcPr>
          <w:p>
            <w:r>
              <w:rPr>
                <w:sz w:val="14"/>
              </w:rPr>
            </w:r>
          </w:p>
        </w:tc>
        <w:tc>
          <w:tcPr>
            <w:tcW w:type="dxa" w:w="2268"/>
          </w:tcPr>
          <w:p>
            <w:r>
              <w:rPr>
                <w:sz w:val="14"/>
              </w:rPr>
            </w:r>
          </w:p>
        </w:tc>
      </w:tr>
      <w:tr>
        <w:tc>
          <w:tcPr>
            <w:tcW w:type="dxa" w:w="2268"/>
          </w:tcPr>
          <w:p>
            <w:r>
              <w:rPr>
                <w:sz w:val="14"/>
              </w:rPr>
              <w:t>SER_CREDITOS_ATIVOS</w:t>
            </w:r>
          </w:p>
        </w:tc>
        <w:tc>
          <w:tcPr>
            <w:tcW w:type="dxa" w:w="2268"/>
          </w:tcPr>
          <w:p>
            <w:r>
              <w:rPr>
                <w:sz w:val="14"/>
              </w:rPr>
              <w:t>TRES_OU_MAIS_CREDITOS_ATIVOS</w:t>
            </w:r>
          </w:p>
        </w:tc>
        <w:tc>
          <w:tcPr>
            <w:tcW w:type="dxa" w:w="2268"/>
          </w:tcPr>
          <w:p>
            <w:r>
              <w:rPr>
                <w:sz w:val="14"/>
              </w:rPr>
            </w:r>
          </w:p>
        </w:tc>
        <w:tc>
          <w:tcPr>
            <w:tcW w:type="dxa" w:w="2268"/>
          </w:tcPr>
          <w:p>
            <w:r>
              <w:rPr>
                <w:sz w:val="14"/>
              </w:rPr>
            </w:r>
          </w:p>
        </w:tc>
      </w:tr>
      <w:tr>
        <w:tc>
          <w:tcPr>
            <w:tcW w:type="dxa" w:w="2268"/>
          </w:tcPr>
          <w:p>
            <w:r>
              <w:rPr>
                <w:sz w:val="14"/>
              </w:rPr>
              <w:t>PREV_TAXA_REJEICAO</w:t>
            </w:r>
          </w:p>
        </w:tc>
        <w:tc>
          <w:tcPr>
            <w:tcW w:type="dxa" w:w="2268"/>
          </w:tcPr>
          <w:p>
            <w:r>
              <w:rPr>
                <w:sz w:val="14"/>
              </w:rPr>
              <w:t>SEM_REJEICAO_PREVIA</w:t>
            </w:r>
          </w:p>
        </w:tc>
        <w:tc>
          <w:tcPr>
            <w:tcW w:type="dxa" w:w="2268"/>
          </w:tcPr>
          <w:p>
            <w:r>
              <w:rPr>
                <w:sz w:val="14"/>
              </w:rPr>
            </w:r>
          </w:p>
        </w:tc>
        <w:tc>
          <w:tcPr>
            <w:tcW w:type="dxa" w:w="2268"/>
          </w:tcPr>
          <w:p>
            <w:r>
              <w:rPr>
                <w:sz w:val="14"/>
              </w:rPr>
            </w:r>
          </w:p>
        </w:tc>
      </w:tr>
      <w:tr>
        <w:tc>
          <w:tcPr>
            <w:tcW w:type="dxa" w:w="2268"/>
          </w:tcPr>
          <w:p>
            <w:r>
              <w:rPr>
                <w:sz w:val="14"/>
              </w:rPr>
              <w:t>PREV_TAXA_REJEICAO</w:t>
            </w:r>
          </w:p>
        </w:tc>
        <w:tc>
          <w:tcPr>
            <w:tcW w:type="dxa" w:w="2268"/>
          </w:tcPr>
          <w:p>
            <w:r>
              <w:rPr>
                <w:sz w:val="14"/>
              </w:rPr>
              <w:t>REJEICAO_PREVIA_ATE_25_PCT</w:t>
            </w:r>
          </w:p>
        </w:tc>
        <w:tc>
          <w:tcPr>
            <w:tcW w:type="dxa" w:w="2268"/>
          </w:tcPr>
          <w:p>
            <w:r>
              <w:rPr>
                <w:sz w:val="14"/>
              </w:rPr>
            </w:r>
          </w:p>
        </w:tc>
        <w:tc>
          <w:tcPr>
            <w:tcW w:type="dxa" w:w="2268"/>
          </w:tcPr>
          <w:p>
            <w:r>
              <w:rPr>
                <w:sz w:val="14"/>
              </w:rPr>
            </w:r>
          </w:p>
        </w:tc>
      </w:tr>
      <w:tr>
        <w:tc>
          <w:tcPr>
            <w:tcW w:type="dxa" w:w="2268"/>
          </w:tcPr>
          <w:p>
            <w:r>
              <w:rPr>
                <w:sz w:val="14"/>
              </w:rPr>
              <w:t>PREV_TAXA_REJEICAO</w:t>
            </w:r>
          </w:p>
        </w:tc>
        <w:tc>
          <w:tcPr>
            <w:tcW w:type="dxa" w:w="2268"/>
          </w:tcPr>
          <w:p>
            <w:r>
              <w:rPr>
                <w:sz w:val="14"/>
              </w:rPr>
              <w:t>REJEICAO_PREVIA_ACIMA_25_PCT</w:t>
            </w:r>
          </w:p>
        </w:tc>
        <w:tc>
          <w:tcPr>
            <w:tcW w:type="dxa" w:w="2268"/>
          </w:tcPr>
          <w:p>
            <w:r>
              <w:rPr>
                <w:sz w:val="14"/>
              </w:rPr>
            </w:r>
          </w:p>
        </w:tc>
        <w:tc>
          <w:tcPr>
            <w:tcW w:type="dxa" w:w="2268"/>
          </w:tcPr>
          <w:p>
            <w:r>
              <w:rPr>
                <w:sz w:val="14"/>
              </w:rPr>
            </w:r>
          </w:p>
        </w:tc>
      </w:tr>
    </w:tbl>
    <w:p>
      <w:pPr>
        <w:spacing w:before="60" w:after="120"/>
      </w:pPr>
      <w:r>
        <w:rPr>
          <w:i/>
        </w:rPr>
        <w:t>Fonte: elaboração própria a partir dos arquivos auditáveis do Trabalho 4.</w:t>
      </w:r>
    </w:p>
    <w:p>
      <w:pPr>
        <w:pStyle w:val="Heading1"/>
      </w:pPr>
      <w:r>
        <w:t>12 Problema de treatZeroAsMissing</w:t>
      </w:r>
    </w:p>
    <w:p>
      <w:r>
        <w:t>A auditoria do WEKA 3.8.7 confirmou que -Z trata o primeiro valor nominal como ausente, e não o texto zero. Portanto, o ARFF nominal multivalorado não foi minerado com -Z, pois isso eliminaria categorias reais.</w:t>
      </w:r>
    </w:p>
    <w:p>
      <w:pPr>
        <w:pStyle w:val="Heading1"/>
      </w:pPr>
      <w:r>
        <w:t>13 Tratamento dos zeros semânticos</w:t>
      </w:r>
    </w:p>
    <w:p>
      <w:r>
        <w:t>Foi criada uma representação one-hot com 27 atributos {0,1}. Em cada coluna, 0 significa item ausente e 1 item presente. Assim, -Z ignora somente ausências. Cada transação possui exatamente oito valores 1, um por dimensão original.</w:t>
      </w:r>
    </w:p>
    <w:p>
      <w:pPr>
        <w:pStyle w:val="Heading1"/>
      </w:pPr>
      <w:r>
        <w:t>14 Geração da base final</w:t>
      </w:r>
    </w:p>
    <w:p>
      <w:r>
        <w:t>A base semântica discretizada foi preservada sem alteração. A base técnica binária tem 10.000 linhas, 27 itens e nenhuma coluna de TARGET, identificador, cluster ou peso. As frequências binárias foram confrontadas com as frequências nominais.</w:t>
      </w:r>
    </w:p>
    <w:p>
      <w:pPr>
        <w:pStyle w:val="Heading1"/>
      </w:pPr>
      <w:r>
        <w:t>15 Validação das categorias</w:t>
      </w:r>
    </w:p>
    <w:p>
      <w:r>
        <w:t>Foram validados 27 itens, 10.000 linhas, valores apenas 0 e 1, oito itens ativos por transação, ordem preservada e igualdade exata das frequências. Nenhuma categoria válida é representada pelo valor 0.</w:t>
      </w:r>
    </w:p>
    <w:p>
      <w:pPr>
        <w:pStyle w:val="Heading1"/>
      </w:pPr>
      <w:r>
        <w:t>16 Fundamentos de regras de associação</w:t>
      </w:r>
    </w:p>
    <w:p>
      <w:r>
        <w:t>Uma regra X -&gt; Y descreve a coocorrência de conjuntos de itens em transações. Ela não estabelece que X cause Y. A interpretação depende simultaneamente de suporte, confiança, Lift, contexto de negócio e limitações amostrais.</w:t>
      </w:r>
    </w:p>
    <w:p>
      <w:pPr>
        <w:pStyle w:val="Heading1"/>
      </w:pPr>
      <w:r>
        <w:t>17 Método Apriori</w:t>
      </w:r>
    </w:p>
    <w:p>
      <w:r>
        <w:t>Apriori explora a propriedade de que um itemset frequente possui subconjuntos frequentes. O WEKA listou os conjuntos frequentes por tamanho e, a partir deles, gerou regras ordenadas pela métrica configurada.</w:t>
      </w:r>
    </w:p>
    <w:p>
      <w:pPr>
        <w:pStyle w:val="Heading1"/>
      </w:pPr>
      <w:r>
        <w:t>18 Conceito de suporte</w:t>
      </w:r>
    </w:p>
    <w:p>
      <w:r>
        <w:t>Suporte é a proporção de transações que contêm todos os itens da regra. Na saída estruturada, o suporte relativo é o suporte absoluto informado pelo WEKA dividido por 10.000.</w:t>
      </w:r>
    </w:p>
    <w:p>
      <w:pPr>
        <w:pStyle w:val="Heading1"/>
      </w:pPr>
      <w:r>
        <w:t>19 Conceito de confiança</w:t>
      </w:r>
    </w:p>
    <w:p>
      <w:r>
        <w:t>Confiança é a proporção das transações com antecedente que também apresentam o consequente. Confiança alta pode refletir uma categoria consequente muito frequente; por isso não deve ser usada isoladamente.</w:t>
      </w:r>
    </w:p>
    <w:p>
      <w:pPr>
        <w:pStyle w:val="Heading1"/>
      </w:pPr>
      <w:r>
        <w:t>20 Conceito de Lift</w:t>
      </w:r>
    </w:p>
    <w:p>
      <w:r>
        <w:t>Lift próximo de 1 sugere independência aproximada; maior que 1 sugere associação positiva e menor que 1, associação negativa. Lift não expressa causalidade e deve ser lido junto ao suporte e à confiança.</w:t>
      </w:r>
    </w:p>
    <w:p>
      <w:pPr>
        <w:pStyle w:val="Heading1"/>
      </w:pPr>
      <w:r>
        <w:t>21 Configurações do WEKA</w:t>
      </w:r>
    </w:p>
    <w:p>
      <w:r>
        <w:t>Foi usado WEKA 3.8.7 com Java 17 e opção de compatibilidade --add-opens java.base/java.lang=ALL-UNNAMED. A execução final usou -N 30, -T 1 (Lift), -C 0.00, -M 0.01, -U 0.01, -D 0.01, -I e -Z.</w:t>
      </w:r>
    </w:p>
    <w:p>
      <w:pPr>
        <w:pStyle w:val="Heading1"/>
      </w:pPr>
      <w:r>
        <w:t>22 Busca do lowerBoundMinSupport</w:t>
      </w:r>
    </w:p>
    <w:p>
      <w:r>
        <w:t>A busca começou com suporte alto e reduziu progressivamente o limite, preservando cada tentativa. Com a confiança padrão de 0,90, nenhuma configuração retornou trinta regras de três itens. Com autorização posterior, foram investigadas outras métricas e pontuações mínimas.</w:t>
      </w:r>
    </w:p>
    <w:p>
      <w:pPr>
        <w:pStyle w:val="Heading1"/>
      </w:pPr>
      <w:r>
        <w:t>23 Todas as tentativas de suporte</w:t>
      </w:r>
    </w:p>
    <w:p>
      <w:r>
        <w:t>O arquivo resumo_testes_suporte.csv preserva cada tentativa, parâmetros, tempo, itemsets e contagem de regras de três itens. A tabela de apêndice reproduz esse inventário, incluindo as execuções exploratórias explicitamente identificadas.</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fill="D9D9D9"/>
          </w:tcPr>
          <w:p>
            <w:r>
              <w:rPr>
                <w:b/>
                <w:sz w:val="12"/>
              </w:rPr>
              <w:t>Teste</w:t>
            </w:r>
          </w:p>
        </w:tc>
        <w:tc>
          <w:tcPr>
            <w:tcW w:type="dxa" w:w="1296"/>
            <w:shd w:fill="D9D9D9"/>
          </w:tcPr>
          <w:p>
            <w:r>
              <w:rPr>
                <w:b/>
                <w:sz w:val="12"/>
              </w:rPr>
              <w:t>Sup.</w:t>
            </w:r>
          </w:p>
        </w:tc>
        <w:tc>
          <w:tcPr>
            <w:tcW w:type="dxa" w:w="1296"/>
            <w:shd w:fill="D9D9D9"/>
          </w:tcPr>
          <w:p>
            <w:r>
              <w:rPr>
                <w:b/>
                <w:sz w:val="12"/>
              </w:rPr>
              <w:t>N</w:t>
            </w:r>
          </w:p>
        </w:tc>
        <w:tc>
          <w:tcPr>
            <w:tcW w:type="dxa" w:w="1296"/>
            <w:shd w:fill="D9D9D9"/>
          </w:tcPr>
          <w:p>
            <w:r>
              <w:rPr>
                <w:b/>
                <w:sz w:val="12"/>
              </w:rPr>
              <w:t>Métrica</w:t>
            </w:r>
          </w:p>
        </w:tc>
        <w:tc>
          <w:tcPr>
            <w:tcW w:type="dxa" w:w="1296"/>
            <w:shd w:fill="D9D9D9"/>
          </w:tcPr>
          <w:p>
            <w:r>
              <w:rPr>
                <w:b/>
                <w:sz w:val="12"/>
              </w:rPr>
              <w:t>Regras</w:t>
            </w:r>
          </w:p>
        </w:tc>
        <w:tc>
          <w:tcPr>
            <w:tcW w:type="dxa" w:w="1296"/>
            <w:shd w:fill="D9D9D9"/>
          </w:tcPr>
          <w:p>
            <w:r>
              <w:rPr>
                <w:b/>
                <w:sz w:val="12"/>
              </w:rPr>
              <w:t>3 itens</w:t>
            </w:r>
          </w:p>
        </w:tc>
        <w:tc>
          <w:tcPr>
            <w:tcW w:type="dxa" w:w="1296"/>
            <w:shd w:fill="D9D9D9"/>
          </w:tcPr>
          <w:p>
            <w:r>
              <w:rPr>
                <w:b/>
                <w:sz w:val="12"/>
              </w:rPr>
              <w:t>Itemsets</w:t>
            </w:r>
          </w:p>
        </w:tc>
      </w:tr>
      <w:tr>
        <w:tc>
          <w:tcPr>
            <w:tcW w:type="dxa" w:w="1296"/>
          </w:tcPr>
          <w:p>
            <w:r>
              <w:rPr>
                <w:sz w:val="12"/>
              </w:rPr>
              <w:t>param_autorizado_conviction_c100_s005</w:t>
            </w:r>
          </w:p>
        </w:tc>
        <w:tc>
          <w:tcPr>
            <w:tcW w:type="dxa" w:w="1296"/>
          </w:tcPr>
          <w:p>
            <w:r>
              <w:rPr>
                <w:sz w:val="12"/>
              </w:rPr>
              <w:t>0,05</w:t>
            </w:r>
          </w:p>
        </w:tc>
        <w:tc>
          <w:tcPr>
            <w:tcW w:type="dxa" w:w="1296"/>
          </w:tcPr>
          <w:p>
            <w:r>
              <w:rPr>
                <w:sz w:val="12"/>
              </w:rPr>
              <w:t>30</w:t>
            </w:r>
          </w:p>
        </w:tc>
        <w:tc>
          <w:tcPr>
            <w:tcW w:type="dxa" w:w="1296"/>
          </w:tcPr>
          <w:p>
            <w:r>
              <w:rPr>
                <w:sz w:val="12"/>
              </w:rPr>
              <w:t>conviction (3)</w:t>
            </w:r>
          </w:p>
        </w:tc>
        <w:tc>
          <w:tcPr>
            <w:tcW w:type="dxa" w:w="1296"/>
          </w:tcPr>
          <w:p>
            <w:r>
              <w:rPr>
                <w:sz w:val="12"/>
              </w:rPr>
              <w:t>20</w:t>
            </w:r>
          </w:p>
        </w:tc>
        <w:tc>
          <w:tcPr>
            <w:tcW w:type="dxa" w:w="1296"/>
          </w:tcPr>
          <w:p>
            <w:r>
              <w:rPr>
                <w:sz w:val="12"/>
              </w:rPr>
              <w:t>0</w:t>
            </w:r>
          </w:p>
        </w:tc>
        <w:tc>
          <w:tcPr>
            <w:tcW w:type="dxa" w:w="1296"/>
          </w:tcPr>
          <w:p>
            <w:r>
              <w:rPr>
                <w:sz w:val="12"/>
              </w:rPr>
              <w:t>652</w:t>
            </w:r>
          </w:p>
        </w:tc>
      </w:tr>
      <w:tr>
        <w:tc>
          <w:tcPr>
            <w:tcW w:type="dxa" w:w="1296"/>
          </w:tcPr>
          <w:p>
            <w:r>
              <w:rPr>
                <w:sz w:val="12"/>
              </w:rPr>
              <w:t>param_autorizado_leverage_c001_s005</w:t>
            </w:r>
          </w:p>
        </w:tc>
        <w:tc>
          <w:tcPr>
            <w:tcW w:type="dxa" w:w="1296"/>
          </w:tcPr>
          <w:p>
            <w:r>
              <w:rPr>
                <w:sz w:val="12"/>
              </w:rPr>
              <w:t>0,05</w:t>
            </w:r>
          </w:p>
        </w:tc>
        <w:tc>
          <w:tcPr>
            <w:tcW w:type="dxa" w:w="1296"/>
          </w:tcPr>
          <w:p>
            <w:r>
              <w:rPr>
                <w:sz w:val="12"/>
              </w:rPr>
              <w:t>30</w:t>
            </w:r>
          </w:p>
        </w:tc>
        <w:tc>
          <w:tcPr>
            <w:tcW w:type="dxa" w:w="1296"/>
          </w:tcPr>
          <w:p>
            <w:r>
              <w:rPr>
                <w:sz w:val="12"/>
              </w:rPr>
              <w:t>leverage (2)</w:t>
            </w:r>
          </w:p>
        </w:tc>
        <w:tc>
          <w:tcPr>
            <w:tcW w:type="dxa" w:w="1296"/>
          </w:tcPr>
          <w:p>
            <w:r>
              <w:rPr>
                <w:sz w:val="12"/>
              </w:rPr>
              <w:t>0</w:t>
            </w:r>
          </w:p>
        </w:tc>
        <w:tc>
          <w:tcPr>
            <w:tcW w:type="dxa" w:w="1296"/>
          </w:tcPr>
          <w:p>
            <w:r>
              <w:rPr>
                <w:sz w:val="12"/>
              </w:rPr>
              <w:t>0</w:t>
            </w:r>
          </w:p>
        </w:tc>
        <w:tc>
          <w:tcPr>
            <w:tcW w:type="dxa" w:w="1296"/>
          </w:tcPr>
          <w:p>
            <w:r>
              <w:rPr>
                <w:sz w:val="12"/>
              </w:rPr>
              <w:t>652</w:t>
            </w:r>
          </w:p>
        </w:tc>
      </w:tr>
      <w:tr>
        <w:tc>
          <w:tcPr>
            <w:tcW w:type="dxa" w:w="1296"/>
          </w:tcPr>
          <w:p>
            <w:r>
              <w:rPr>
                <w:sz w:val="12"/>
              </w:rPr>
              <w:t>param_autorizado_lift_c000_s001_exploratorio_n2000</w:t>
            </w:r>
          </w:p>
        </w:tc>
        <w:tc>
          <w:tcPr>
            <w:tcW w:type="dxa" w:w="1296"/>
          </w:tcPr>
          <w:p>
            <w:r>
              <w:rPr>
                <w:sz w:val="12"/>
              </w:rPr>
              <w:t>0,01</w:t>
            </w:r>
          </w:p>
        </w:tc>
        <w:tc>
          <w:tcPr>
            <w:tcW w:type="dxa" w:w="1296"/>
          </w:tcPr>
          <w:p>
            <w:r>
              <w:rPr>
                <w:sz w:val="12"/>
              </w:rPr>
              <w:t>2000</w:t>
            </w:r>
          </w:p>
        </w:tc>
        <w:tc>
          <w:tcPr>
            <w:tcW w:type="dxa" w:w="1296"/>
          </w:tcPr>
          <w:p>
            <w:r>
              <w:rPr>
                <w:sz w:val="12"/>
              </w:rPr>
              <w:t>lift (1)</w:t>
            </w:r>
          </w:p>
        </w:tc>
        <w:tc>
          <w:tcPr>
            <w:tcW w:type="dxa" w:w="1296"/>
          </w:tcPr>
          <w:p>
            <w:r>
              <w:rPr>
                <w:sz w:val="12"/>
              </w:rPr>
              <w:t>1504</w:t>
            </w:r>
          </w:p>
        </w:tc>
        <w:tc>
          <w:tcPr>
            <w:tcW w:type="dxa" w:w="1296"/>
          </w:tcPr>
          <w:p>
            <w:r>
              <w:rPr>
                <w:sz w:val="12"/>
              </w:rPr>
              <w:t>36</w:t>
            </w:r>
          </w:p>
        </w:tc>
        <w:tc>
          <w:tcPr>
            <w:tcW w:type="dxa" w:w="1296"/>
          </w:tcPr>
          <w:p>
            <w:r>
              <w:rPr>
                <w:sz w:val="12"/>
              </w:rPr>
              <w:t>5119</w:t>
            </w:r>
          </w:p>
        </w:tc>
      </w:tr>
      <w:tr>
        <w:tc>
          <w:tcPr>
            <w:tcW w:type="dxa" w:w="1296"/>
          </w:tcPr>
          <w:p>
            <w:r>
              <w:rPr>
                <w:sz w:val="12"/>
              </w:rPr>
              <w:t>param_autorizado_lift_c000_s001_n30</w:t>
            </w:r>
          </w:p>
        </w:tc>
        <w:tc>
          <w:tcPr>
            <w:tcW w:type="dxa" w:w="1296"/>
          </w:tcPr>
          <w:p>
            <w:r>
              <w:rPr>
                <w:sz w:val="12"/>
              </w:rPr>
              <w:t>0,01</w:t>
            </w:r>
          </w:p>
        </w:tc>
        <w:tc>
          <w:tcPr>
            <w:tcW w:type="dxa" w:w="1296"/>
          </w:tcPr>
          <w:p>
            <w:r>
              <w:rPr>
                <w:sz w:val="12"/>
              </w:rPr>
              <w:t>30</w:t>
            </w:r>
          </w:p>
        </w:tc>
        <w:tc>
          <w:tcPr>
            <w:tcW w:type="dxa" w:w="1296"/>
          </w:tcPr>
          <w:p>
            <w:r>
              <w:rPr>
                <w:sz w:val="12"/>
              </w:rPr>
              <w:t>lift (1)</w:t>
            </w:r>
          </w:p>
        </w:tc>
        <w:tc>
          <w:tcPr>
            <w:tcW w:type="dxa" w:w="1296"/>
          </w:tcPr>
          <w:p>
            <w:r>
              <w:rPr>
                <w:sz w:val="12"/>
              </w:rPr>
              <w:t>30</w:t>
            </w:r>
          </w:p>
        </w:tc>
        <w:tc>
          <w:tcPr>
            <w:tcW w:type="dxa" w:w="1296"/>
          </w:tcPr>
          <w:p>
            <w:r>
              <w:rPr>
                <w:sz w:val="12"/>
              </w:rPr>
              <w:t>0</w:t>
            </w:r>
          </w:p>
        </w:tc>
        <w:tc>
          <w:tcPr>
            <w:tcW w:type="dxa" w:w="1296"/>
          </w:tcPr>
          <w:p>
            <w:r>
              <w:rPr>
                <w:sz w:val="12"/>
              </w:rPr>
              <w:t>5119</w:t>
            </w:r>
          </w:p>
        </w:tc>
      </w:tr>
      <w:tr>
        <w:tc>
          <w:tcPr>
            <w:tcW w:type="dxa" w:w="1296"/>
          </w:tcPr>
          <w:p>
            <w:r>
              <w:rPr>
                <w:sz w:val="12"/>
              </w:rPr>
              <w:t>param_autorizado_lift_c000_s002_exploratorio_n500</w:t>
            </w:r>
          </w:p>
        </w:tc>
        <w:tc>
          <w:tcPr>
            <w:tcW w:type="dxa" w:w="1296"/>
          </w:tcPr>
          <w:p>
            <w:r>
              <w:rPr>
                <w:sz w:val="12"/>
              </w:rPr>
              <w:t>0,02</w:t>
            </w:r>
          </w:p>
        </w:tc>
        <w:tc>
          <w:tcPr>
            <w:tcW w:type="dxa" w:w="1296"/>
          </w:tcPr>
          <w:p>
            <w:r>
              <w:rPr>
                <w:sz w:val="12"/>
              </w:rPr>
              <w:t>500</w:t>
            </w:r>
          </w:p>
        </w:tc>
        <w:tc>
          <w:tcPr>
            <w:tcW w:type="dxa" w:w="1296"/>
          </w:tcPr>
          <w:p>
            <w:r>
              <w:rPr>
                <w:sz w:val="12"/>
              </w:rPr>
              <w:t>lift (1)</w:t>
            </w:r>
          </w:p>
        </w:tc>
        <w:tc>
          <w:tcPr>
            <w:tcW w:type="dxa" w:w="1296"/>
          </w:tcPr>
          <w:p>
            <w:r>
              <w:rPr>
                <w:sz w:val="12"/>
              </w:rPr>
              <w:t>152</w:t>
            </w:r>
          </w:p>
        </w:tc>
        <w:tc>
          <w:tcPr>
            <w:tcW w:type="dxa" w:w="1296"/>
          </w:tcPr>
          <w:p>
            <w:r>
              <w:rPr>
                <w:sz w:val="12"/>
              </w:rPr>
              <w:t>24</w:t>
            </w:r>
          </w:p>
        </w:tc>
        <w:tc>
          <w:tcPr>
            <w:tcW w:type="dxa" w:w="1296"/>
          </w:tcPr>
          <w:p>
            <w:r>
              <w:rPr>
                <w:sz w:val="12"/>
              </w:rPr>
              <w:t>2358</w:t>
            </w:r>
          </w:p>
        </w:tc>
      </w:tr>
      <w:tr>
        <w:tc>
          <w:tcPr>
            <w:tcW w:type="dxa" w:w="1296"/>
          </w:tcPr>
          <w:p>
            <w:r>
              <w:rPr>
                <w:sz w:val="12"/>
              </w:rPr>
              <w:t>param_autorizado_lift_c010_s001_exploratorio_n500</w:t>
            </w:r>
          </w:p>
        </w:tc>
        <w:tc>
          <w:tcPr>
            <w:tcW w:type="dxa" w:w="1296"/>
          </w:tcPr>
          <w:p>
            <w:r>
              <w:rPr>
                <w:sz w:val="12"/>
              </w:rPr>
              <w:t>0,01</w:t>
            </w:r>
          </w:p>
        </w:tc>
        <w:tc>
          <w:tcPr>
            <w:tcW w:type="dxa" w:w="1296"/>
          </w:tcPr>
          <w:p>
            <w:r>
              <w:rPr>
                <w:sz w:val="12"/>
              </w:rPr>
              <w:t>500</w:t>
            </w:r>
          </w:p>
        </w:tc>
        <w:tc>
          <w:tcPr>
            <w:tcW w:type="dxa" w:w="1296"/>
          </w:tcPr>
          <w:p>
            <w:r>
              <w:rPr>
                <w:sz w:val="12"/>
              </w:rPr>
              <w:t>lift (1)</w:t>
            </w:r>
          </w:p>
        </w:tc>
        <w:tc>
          <w:tcPr>
            <w:tcW w:type="dxa" w:w="1296"/>
          </w:tcPr>
          <w:p>
            <w:r>
              <w:rPr>
                <w:sz w:val="12"/>
              </w:rPr>
              <w:t>500</w:t>
            </w:r>
          </w:p>
        </w:tc>
        <w:tc>
          <w:tcPr>
            <w:tcW w:type="dxa" w:w="1296"/>
          </w:tcPr>
          <w:p>
            <w:r>
              <w:rPr>
                <w:sz w:val="12"/>
              </w:rPr>
              <w:t>0</w:t>
            </w:r>
          </w:p>
        </w:tc>
        <w:tc>
          <w:tcPr>
            <w:tcW w:type="dxa" w:w="1296"/>
          </w:tcPr>
          <w:p>
            <w:r>
              <w:rPr>
                <w:sz w:val="12"/>
              </w:rPr>
              <w:t>5119</w:t>
            </w:r>
          </w:p>
        </w:tc>
      </w:tr>
      <w:tr>
        <w:tc>
          <w:tcPr>
            <w:tcW w:type="dxa" w:w="1296"/>
          </w:tcPr>
          <w:p>
            <w:r>
              <w:rPr>
                <w:sz w:val="12"/>
              </w:rPr>
              <w:t>param_autorizado_lift_c010_s002</w:t>
            </w:r>
          </w:p>
        </w:tc>
        <w:tc>
          <w:tcPr>
            <w:tcW w:type="dxa" w:w="1296"/>
          </w:tcPr>
          <w:p>
            <w:r>
              <w:rPr>
                <w:sz w:val="12"/>
              </w:rPr>
              <w:t>0,02</w:t>
            </w:r>
          </w:p>
        </w:tc>
        <w:tc>
          <w:tcPr>
            <w:tcW w:type="dxa" w:w="1296"/>
          </w:tcPr>
          <w:p>
            <w:r>
              <w:rPr>
                <w:sz w:val="12"/>
              </w:rPr>
              <w:t>30</w:t>
            </w:r>
          </w:p>
        </w:tc>
        <w:tc>
          <w:tcPr>
            <w:tcW w:type="dxa" w:w="1296"/>
          </w:tcPr>
          <w:p>
            <w:r>
              <w:rPr>
                <w:sz w:val="12"/>
              </w:rPr>
              <w:t>lift (1)</w:t>
            </w:r>
          </w:p>
        </w:tc>
        <w:tc>
          <w:tcPr>
            <w:tcW w:type="dxa" w:w="1296"/>
          </w:tcPr>
          <w:p>
            <w:r>
              <w:rPr>
                <w:sz w:val="12"/>
              </w:rPr>
              <w:t>30</w:t>
            </w:r>
          </w:p>
        </w:tc>
        <w:tc>
          <w:tcPr>
            <w:tcW w:type="dxa" w:w="1296"/>
          </w:tcPr>
          <w:p>
            <w:r>
              <w:rPr>
                <w:sz w:val="12"/>
              </w:rPr>
              <w:t>6</w:t>
            </w:r>
          </w:p>
        </w:tc>
        <w:tc>
          <w:tcPr>
            <w:tcW w:type="dxa" w:w="1296"/>
          </w:tcPr>
          <w:p>
            <w:r>
              <w:rPr>
                <w:sz w:val="12"/>
              </w:rPr>
              <w:t>2358</w:t>
            </w:r>
          </w:p>
        </w:tc>
      </w:tr>
      <w:tr>
        <w:tc>
          <w:tcPr>
            <w:tcW w:type="dxa" w:w="1296"/>
          </w:tcPr>
          <w:p>
            <w:r>
              <w:rPr>
                <w:sz w:val="12"/>
              </w:rPr>
              <w:t>param_autorizado_lift_c010_s002_exploratorio_n500</w:t>
            </w:r>
          </w:p>
        </w:tc>
        <w:tc>
          <w:tcPr>
            <w:tcW w:type="dxa" w:w="1296"/>
          </w:tcPr>
          <w:p>
            <w:r>
              <w:rPr>
                <w:sz w:val="12"/>
              </w:rPr>
              <w:t>0,02</w:t>
            </w:r>
          </w:p>
        </w:tc>
        <w:tc>
          <w:tcPr>
            <w:tcW w:type="dxa" w:w="1296"/>
          </w:tcPr>
          <w:p>
            <w:r>
              <w:rPr>
                <w:sz w:val="12"/>
              </w:rPr>
              <w:t>500</w:t>
            </w:r>
          </w:p>
        </w:tc>
        <w:tc>
          <w:tcPr>
            <w:tcW w:type="dxa" w:w="1296"/>
          </w:tcPr>
          <w:p>
            <w:r>
              <w:rPr>
                <w:sz w:val="12"/>
              </w:rPr>
              <w:t>lift (1)</w:t>
            </w:r>
          </w:p>
        </w:tc>
        <w:tc>
          <w:tcPr>
            <w:tcW w:type="dxa" w:w="1296"/>
          </w:tcPr>
          <w:p>
            <w:r>
              <w:rPr>
                <w:sz w:val="12"/>
              </w:rPr>
              <w:t>152</w:t>
            </w:r>
          </w:p>
        </w:tc>
        <w:tc>
          <w:tcPr>
            <w:tcW w:type="dxa" w:w="1296"/>
          </w:tcPr>
          <w:p>
            <w:r>
              <w:rPr>
                <w:sz w:val="12"/>
              </w:rPr>
              <w:t>24</w:t>
            </w:r>
          </w:p>
        </w:tc>
        <w:tc>
          <w:tcPr>
            <w:tcW w:type="dxa" w:w="1296"/>
          </w:tcPr>
          <w:p>
            <w:r>
              <w:rPr>
                <w:sz w:val="12"/>
              </w:rPr>
              <w:t>2358</w:t>
            </w:r>
          </w:p>
        </w:tc>
      </w:tr>
      <w:tr>
        <w:tc>
          <w:tcPr>
            <w:tcW w:type="dxa" w:w="1296"/>
          </w:tcPr>
          <w:p>
            <w:r>
              <w:rPr>
                <w:sz w:val="12"/>
              </w:rPr>
              <w:t>param_autorizado_lift_c010_s005</w:t>
            </w:r>
          </w:p>
        </w:tc>
        <w:tc>
          <w:tcPr>
            <w:tcW w:type="dxa" w:w="1296"/>
          </w:tcPr>
          <w:p>
            <w:r>
              <w:rPr>
                <w:sz w:val="12"/>
              </w:rPr>
              <w:t>0,05</w:t>
            </w:r>
          </w:p>
        </w:tc>
        <w:tc>
          <w:tcPr>
            <w:tcW w:type="dxa" w:w="1296"/>
          </w:tcPr>
          <w:p>
            <w:r>
              <w:rPr>
                <w:sz w:val="12"/>
              </w:rPr>
              <w:t>30</w:t>
            </w:r>
          </w:p>
        </w:tc>
        <w:tc>
          <w:tcPr>
            <w:tcW w:type="dxa" w:w="1296"/>
          </w:tcPr>
          <w:p>
            <w:r>
              <w:rPr>
                <w:sz w:val="12"/>
              </w:rPr>
              <w:t>lift (1)</w:t>
            </w:r>
          </w:p>
        </w:tc>
        <w:tc>
          <w:tcPr>
            <w:tcW w:type="dxa" w:w="1296"/>
          </w:tcPr>
          <w:p>
            <w:r>
              <w:rPr>
                <w:sz w:val="12"/>
              </w:rPr>
              <w:t>30</w:t>
            </w:r>
          </w:p>
        </w:tc>
        <w:tc>
          <w:tcPr>
            <w:tcW w:type="dxa" w:w="1296"/>
          </w:tcPr>
          <w:p>
            <w:r>
              <w:rPr>
                <w:sz w:val="12"/>
              </w:rPr>
              <w:t>0</w:t>
            </w:r>
          </w:p>
        </w:tc>
        <w:tc>
          <w:tcPr>
            <w:tcW w:type="dxa" w:w="1296"/>
          </w:tcPr>
          <w:p>
            <w:r>
              <w:rPr>
                <w:sz w:val="12"/>
              </w:rPr>
              <w:t>652</w:t>
            </w:r>
          </w:p>
        </w:tc>
      </w:tr>
      <w:tr>
        <w:tc>
          <w:tcPr>
            <w:tcW w:type="dxa" w:w="1296"/>
          </w:tcPr>
          <w:p>
            <w:r>
              <w:rPr>
                <w:sz w:val="12"/>
              </w:rPr>
              <w:t>param_autorizado_lift_c030_s005</w:t>
            </w:r>
          </w:p>
        </w:tc>
        <w:tc>
          <w:tcPr>
            <w:tcW w:type="dxa" w:w="1296"/>
          </w:tcPr>
          <w:p>
            <w:r>
              <w:rPr>
                <w:sz w:val="12"/>
              </w:rPr>
              <w:t>0,05</w:t>
            </w:r>
          </w:p>
        </w:tc>
        <w:tc>
          <w:tcPr>
            <w:tcW w:type="dxa" w:w="1296"/>
          </w:tcPr>
          <w:p>
            <w:r>
              <w:rPr>
                <w:sz w:val="12"/>
              </w:rPr>
              <w:t>30</w:t>
            </w:r>
          </w:p>
        </w:tc>
        <w:tc>
          <w:tcPr>
            <w:tcW w:type="dxa" w:w="1296"/>
          </w:tcPr>
          <w:p>
            <w:r>
              <w:rPr>
                <w:sz w:val="12"/>
              </w:rPr>
              <w:t>lift (1)</w:t>
            </w:r>
          </w:p>
        </w:tc>
        <w:tc>
          <w:tcPr>
            <w:tcW w:type="dxa" w:w="1296"/>
          </w:tcPr>
          <w:p>
            <w:r>
              <w:rPr>
                <w:sz w:val="12"/>
              </w:rPr>
              <w:t>30</w:t>
            </w:r>
          </w:p>
        </w:tc>
        <w:tc>
          <w:tcPr>
            <w:tcW w:type="dxa" w:w="1296"/>
          </w:tcPr>
          <w:p>
            <w:r>
              <w:rPr>
                <w:sz w:val="12"/>
              </w:rPr>
              <w:t>0</w:t>
            </w:r>
          </w:p>
        </w:tc>
        <w:tc>
          <w:tcPr>
            <w:tcW w:type="dxa" w:w="1296"/>
          </w:tcPr>
          <w:p>
            <w:r>
              <w:rPr>
                <w:sz w:val="12"/>
              </w:rPr>
              <w:t>652</w:t>
            </w:r>
          </w:p>
        </w:tc>
      </w:tr>
      <w:tr>
        <w:tc>
          <w:tcPr>
            <w:tcW w:type="dxa" w:w="1296"/>
          </w:tcPr>
          <w:p>
            <w:r>
              <w:rPr>
                <w:sz w:val="12"/>
              </w:rPr>
              <w:t>param_autorizado_lift_c050_s005</w:t>
            </w:r>
          </w:p>
        </w:tc>
        <w:tc>
          <w:tcPr>
            <w:tcW w:type="dxa" w:w="1296"/>
          </w:tcPr>
          <w:p>
            <w:r>
              <w:rPr>
                <w:sz w:val="12"/>
              </w:rPr>
              <w:t>0,05</w:t>
            </w:r>
          </w:p>
        </w:tc>
        <w:tc>
          <w:tcPr>
            <w:tcW w:type="dxa" w:w="1296"/>
          </w:tcPr>
          <w:p>
            <w:r>
              <w:rPr>
                <w:sz w:val="12"/>
              </w:rPr>
              <w:t>30</w:t>
            </w:r>
          </w:p>
        </w:tc>
        <w:tc>
          <w:tcPr>
            <w:tcW w:type="dxa" w:w="1296"/>
          </w:tcPr>
          <w:p>
            <w:r>
              <w:rPr>
                <w:sz w:val="12"/>
              </w:rPr>
              <w:t>lift (1)</w:t>
            </w:r>
          </w:p>
        </w:tc>
        <w:tc>
          <w:tcPr>
            <w:tcW w:type="dxa" w:w="1296"/>
          </w:tcPr>
          <w:p>
            <w:r>
              <w:rPr>
                <w:sz w:val="12"/>
              </w:rPr>
              <w:t>30</w:t>
            </w:r>
          </w:p>
        </w:tc>
        <w:tc>
          <w:tcPr>
            <w:tcW w:type="dxa" w:w="1296"/>
          </w:tcPr>
          <w:p>
            <w:r>
              <w:rPr>
                <w:sz w:val="12"/>
              </w:rPr>
              <w:t>0</w:t>
            </w:r>
          </w:p>
        </w:tc>
        <w:tc>
          <w:tcPr>
            <w:tcW w:type="dxa" w:w="1296"/>
          </w:tcPr>
          <w:p>
            <w:r>
              <w:rPr>
                <w:sz w:val="12"/>
              </w:rPr>
              <w:t>652</w:t>
            </w:r>
          </w:p>
        </w:tc>
      </w:tr>
      <w:tr>
        <w:tc>
          <w:tcPr>
            <w:tcW w:type="dxa" w:w="1296"/>
          </w:tcPr>
          <w:p>
            <w:r>
              <w:rPr>
                <w:sz w:val="12"/>
              </w:rPr>
              <w:t>suporte_001_exploratorio_n1000</w:t>
            </w:r>
          </w:p>
        </w:tc>
        <w:tc>
          <w:tcPr>
            <w:tcW w:type="dxa" w:w="1296"/>
          </w:tcPr>
          <w:p>
            <w:r>
              <w:rPr>
                <w:sz w:val="12"/>
              </w:rPr>
              <w:t>0,01</w:t>
            </w:r>
          </w:p>
        </w:tc>
        <w:tc>
          <w:tcPr>
            <w:tcW w:type="dxa" w:w="1296"/>
          </w:tcPr>
          <w:p>
            <w:r>
              <w:rPr>
                <w:sz w:val="12"/>
              </w:rPr>
              <w:t>1000</w:t>
            </w:r>
          </w:p>
        </w:tc>
        <w:tc>
          <w:tcPr>
            <w:tcW w:type="dxa" w:w="1296"/>
          </w:tcPr>
          <w:p>
            <w:r>
              <w:rPr>
                <w:sz w:val="12"/>
              </w:rPr>
              <w:t>confidence (0)</w:t>
            </w:r>
          </w:p>
        </w:tc>
        <w:tc>
          <w:tcPr>
            <w:tcW w:type="dxa" w:w="1296"/>
          </w:tcPr>
          <w:p>
            <w:r>
              <w:rPr>
                <w:sz w:val="12"/>
              </w:rPr>
              <w:t>361</w:t>
            </w:r>
          </w:p>
        </w:tc>
        <w:tc>
          <w:tcPr>
            <w:tcW w:type="dxa" w:w="1296"/>
          </w:tcPr>
          <w:p>
            <w:r>
              <w:rPr>
                <w:sz w:val="12"/>
              </w:rPr>
              <w:t>2</w:t>
            </w:r>
          </w:p>
        </w:tc>
        <w:tc>
          <w:tcPr>
            <w:tcW w:type="dxa" w:w="1296"/>
          </w:tcPr>
          <w:p>
            <w:r>
              <w:rPr>
                <w:sz w:val="12"/>
              </w:rPr>
              <w:t>5119</w:t>
            </w:r>
          </w:p>
        </w:tc>
      </w:tr>
      <w:tr>
        <w:tc>
          <w:tcPr>
            <w:tcW w:type="dxa" w:w="1296"/>
          </w:tcPr>
          <w:p>
            <w:r>
              <w:rPr>
                <w:sz w:val="12"/>
              </w:rPr>
              <w:t>suporte_001_exploratorio_n200</w:t>
            </w:r>
          </w:p>
        </w:tc>
        <w:tc>
          <w:tcPr>
            <w:tcW w:type="dxa" w:w="1296"/>
          </w:tcPr>
          <w:p>
            <w:r>
              <w:rPr>
                <w:sz w:val="12"/>
              </w:rPr>
              <w:t>0,01</w:t>
            </w:r>
          </w:p>
        </w:tc>
        <w:tc>
          <w:tcPr>
            <w:tcW w:type="dxa" w:w="1296"/>
          </w:tcPr>
          <w:p>
            <w:r>
              <w:rPr>
                <w:sz w:val="12"/>
              </w:rPr>
              <w:t>200</w:t>
            </w:r>
          </w:p>
        </w:tc>
        <w:tc>
          <w:tcPr>
            <w:tcW w:type="dxa" w:w="1296"/>
          </w:tcPr>
          <w:p>
            <w:r>
              <w:rPr>
                <w:sz w:val="12"/>
              </w:rPr>
              <w:t>confidence (0)</w:t>
            </w:r>
          </w:p>
        </w:tc>
        <w:tc>
          <w:tcPr>
            <w:tcW w:type="dxa" w:w="1296"/>
          </w:tcPr>
          <w:p>
            <w:r>
              <w:rPr>
                <w:sz w:val="12"/>
              </w:rPr>
              <w:t>200</w:t>
            </w:r>
          </w:p>
        </w:tc>
        <w:tc>
          <w:tcPr>
            <w:tcW w:type="dxa" w:w="1296"/>
          </w:tcPr>
          <w:p>
            <w:r>
              <w:rPr>
                <w:sz w:val="12"/>
              </w:rPr>
              <w:t>1</w:t>
            </w:r>
          </w:p>
        </w:tc>
        <w:tc>
          <w:tcPr>
            <w:tcW w:type="dxa" w:w="1296"/>
          </w:tcPr>
          <w:p>
            <w:r>
              <w:rPr>
                <w:sz w:val="12"/>
              </w:rPr>
              <w:t>5119</w:t>
            </w:r>
          </w:p>
        </w:tc>
      </w:tr>
      <w:tr>
        <w:tc>
          <w:tcPr>
            <w:tcW w:type="dxa" w:w="1296"/>
          </w:tcPr>
          <w:p>
            <w:r>
              <w:rPr>
                <w:sz w:val="12"/>
              </w:rPr>
              <w:t>suporte_002_exploratorio_n200</w:t>
            </w:r>
          </w:p>
        </w:tc>
        <w:tc>
          <w:tcPr>
            <w:tcW w:type="dxa" w:w="1296"/>
          </w:tcPr>
          <w:p>
            <w:r>
              <w:rPr>
                <w:sz w:val="12"/>
              </w:rPr>
              <w:t>0,02</w:t>
            </w:r>
          </w:p>
        </w:tc>
        <w:tc>
          <w:tcPr>
            <w:tcW w:type="dxa" w:w="1296"/>
          </w:tcPr>
          <w:p>
            <w:r>
              <w:rPr>
                <w:sz w:val="12"/>
              </w:rPr>
              <w:t>200</w:t>
            </w:r>
          </w:p>
        </w:tc>
        <w:tc>
          <w:tcPr>
            <w:tcW w:type="dxa" w:w="1296"/>
          </w:tcPr>
          <w:p>
            <w:r>
              <w:rPr>
                <w:sz w:val="12"/>
              </w:rPr>
              <w:t>confidence (0)</w:t>
            </w:r>
          </w:p>
        </w:tc>
        <w:tc>
          <w:tcPr>
            <w:tcW w:type="dxa" w:w="1296"/>
          </w:tcPr>
          <w:p>
            <w:r>
              <w:rPr>
                <w:sz w:val="12"/>
              </w:rPr>
              <w:t>107</w:t>
            </w:r>
          </w:p>
        </w:tc>
        <w:tc>
          <w:tcPr>
            <w:tcW w:type="dxa" w:w="1296"/>
          </w:tcPr>
          <w:p>
            <w:r>
              <w:rPr>
                <w:sz w:val="12"/>
              </w:rPr>
              <w:t>13</w:t>
            </w:r>
          </w:p>
        </w:tc>
        <w:tc>
          <w:tcPr>
            <w:tcW w:type="dxa" w:w="1296"/>
          </w:tcPr>
          <w:p>
            <w:r>
              <w:rPr>
                <w:sz w:val="12"/>
              </w:rPr>
              <w:t>2358</w:t>
            </w:r>
          </w:p>
        </w:tc>
      </w:tr>
      <w:tr>
        <w:tc>
          <w:tcPr>
            <w:tcW w:type="dxa" w:w="1296"/>
          </w:tcPr>
          <w:p>
            <w:r>
              <w:rPr>
                <w:sz w:val="12"/>
              </w:rPr>
              <w:t>suporte_003</w:t>
            </w:r>
          </w:p>
        </w:tc>
        <w:tc>
          <w:tcPr>
            <w:tcW w:type="dxa" w:w="1296"/>
          </w:tcPr>
          <w:p>
            <w:r>
              <w:rPr>
                <w:sz w:val="12"/>
              </w:rPr>
              <w:t>0,05</w:t>
            </w:r>
          </w:p>
        </w:tc>
        <w:tc>
          <w:tcPr>
            <w:tcW w:type="dxa" w:w="1296"/>
          </w:tcPr>
          <w:p>
            <w:r>
              <w:rPr>
                <w:sz w:val="12"/>
              </w:rPr>
              <w:t>30</w:t>
            </w:r>
          </w:p>
        </w:tc>
        <w:tc>
          <w:tcPr>
            <w:tcW w:type="dxa" w:w="1296"/>
          </w:tcPr>
          <w:p>
            <w:r>
              <w:rPr>
                <w:sz w:val="12"/>
              </w:rPr>
              <w:t>confidence (0)</w:t>
            </w:r>
          </w:p>
        </w:tc>
        <w:tc>
          <w:tcPr>
            <w:tcW w:type="dxa" w:w="1296"/>
          </w:tcPr>
          <w:p>
            <w:r>
              <w:rPr>
                <w:sz w:val="12"/>
              </w:rPr>
              <w:t>9</w:t>
            </w:r>
          </w:p>
        </w:tc>
        <w:tc>
          <w:tcPr>
            <w:tcW w:type="dxa" w:w="1296"/>
          </w:tcPr>
          <w:p>
            <w:r>
              <w:rPr>
                <w:sz w:val="12"/>
              </w:rPr>
              <w:t>4</w:t>
            </w:r>
          </w:p>
        </w:tc>
        <w:tc>
          <w:tcPr>
            <w:tcW w:type="dxa" w:w="1296"/>
          </w:tcPr>
          <w:p>
            <w:r>
              <w:rPr>
                <w:sz w:val="12"/>
              </w:rPr>
              <w:t>652</w:t>
            </w:r>
          </w:p>
        </w:tc>
      </w:tr>
      <w:tr>
        <w:tc>
          <w:tcPr>
            <w:tcW w:type="dxa" w:w="1296"/>
          </w:tcPr>
          <w:p>
            <w:r>
              <w:rPr>
                <w:sz w:val="12"/>
              </w:rPr>
              <w:t>suporte_0039_delta_001</w:t>
            </w:r>
          </w:p>
        </w:tc>
        <w:tc>
          <w:tcPr>
            <w:tcW w:type="dxa" w:w="1296"/>
          </w:tcPr>
          <w:p>
            <w:r>
              <w:rPr>
                <w:sz w:val="12"/>
              </w:rPr>
              <w:t>0,05</w:t>
            </w:r>
          </w:p>
        </w:tc>
        <w:tc>
          <w:tcPr>
            <w:tcW w:type="dxa" w:w="1296"/>
          </w:tcPr>
          <w:p>
            <w:r>
              <w:rPr>
                <w:sz w:val="12"/>
              </w:rPr>
              <w:t>30</w:t>
            </w:r>
          </w:p>
        </w:tc>
        <w:tc>
          <w:tcPr>
            <w:tcW w:type="dxa" w:w="1296"/>
          </w:tcPr>
          <w:p>
            <w:r>
              <w:rPr>
                <w:sz w:val="12"/>
              </w:rPr>
              <w:t>confidence (0)</w:t>
            </w:r>
          </w:p>
        </w:tc>
        <w:tc>
          <w:tcPr>
            <w:tcW w:type="dxa" w:w="1296"/>
          </w:tcPr>
          <w:p>
            <w:r>
              <w:rPr>
                <w:sz w:val="12"/>
              </w:rPr>
              <w:t>9</w:t>
            </w:r>
          </w:p>
        </w:tc>
        <w:tc>
          <w:tcPr>
            <w:tcW w:type="dxa" w:w="1296"/>
          </w:tcPr>
          <w:p>
            <w:r>
              <w:rPr>
                <w:sz w:val="12"/>
              </w:rPr>
              <w:t>4</w:t>
            </w:r>
          </w:p>
        </w:tc>
        <w:tc>
          <w:tcPr>
            <w:tcW w:type="dxa" w:w="1296"/>
          </w:tcPr>
          <w:p>
            <w:r>
              <w:rPr>
                <w:sz w:val="12"/>
              </w:rPr>
              <w:t>652</w:t>
            </w:r>
          </w:p>
        </w:tc>
      </w:tr>
      <w:tr>
        <w:tc>
          <w:tcPr>
            <w:tcW w:type="dxa" w:w="1296"/>
          </w:tcPr>
          <w:p>
            <w:r>
              <w:rPr>
                <w:sz w:val="12"/>
              </w:rPr>
              <w:t>suporte_004</w:t>
            </w:r>
          </w:p>
        </w:tc>
        <w:tc>
          <w:tcPr>
            <w:tcW w:type="dxa" w:w="1296"/>
          </w:tcPr>
          <w:p>
            <w:r>
              <w:rPr>
                <w:sz w:val="12"/>
              </w:rPr>
              <w:t>0,09</w:t>
            </w:r>
          </w:p>
        </w:tc>
        <w:tc>
          <w:tcPr>
            <w:tcW w:type="dxa" w:w="1296"/>
          </w:tcPr>
          <w:p>
            <w:r>
              <w:rPr>
                <w:sz w:val="12"/>
              </w:rPr>
              <w:t>30</w:t>
            </w:r>
          </w:p>
        </w:tc>
        <w:tc>
          <w:tcPr>
            <w:tcW w:type="dxa" w:w="1296"/>
          </w:tcPr>
          <w:p>
            <w:r>
              <w:rPr>
                <w:sz w:val="12"/>
              </w:rPr>
              <w:t>confidence (0)</w:t>
            </w:r>
          </w:p>
        </w:tc>
        <w:tc>
          <w:tcPr>
            <w:tcW w:type="dxa" w:w="1296"/>
          </w:tcPr>
          <w:p>
            <w:r>
              <w:rPr>
                <w:sz w:val="12"/>
              </w:rPr>
              <w:t>9</w:t>
            </w:r>
          </w:p>
        </w:tc>
        <w:tc>
          <w:tcPr>
            <w:tcW w:type="dxa" w:w="1296"/>
          </w:tcPr>
          <w:p>
            <w:r>
              <w:rPr>
                <w:sz w:val="12"/>
              </w:rPr>
              <w:t>4</w:t>
            </w:r>
          </w:p>
        </w:tc>
        <w:tc>
          <w:tcPr>
            <w:tcW w:type="dxa" w:w="1296"/>
          </w:tcPr>
          <w:p>
            <w:r>
              <w:rPr>
                <w:sz w:val="12"/>
              </w:rPr>
              <w:t>652</w:t>
            </w:r>
          </w:p>
        </w:tc>
      </w:tr>
      <w:tr>
        <w:tc>
          <w:tcPr>
            <w:tcW w:type="dxa" w:w="1296"/>
          </w:tcPr>
          <w:p>
            <w:r>
              <w:rPr>
                <w:sz w:val="12"/>
              </w:rPr>
              <w:t>suporte_004_delta_001</w:t>
            </w:r>
          </w:p>
        </w:tc>
        <w:tc>
          <w:tcPr>
            <w:tcW w:type="dxa" w:w="1296"/>
          </w:tcPr>
          <w:p>
            <w:r>
              <w:rPr>
                <w:sz w:val="12"/>
              </w:rPr>
              <w:t>0,05</w:t>
            </w:r>
          </w:p>
        </w:tc>
        <w:tc>
          <w:tcPr>
            <w:tcW w:type="dxa" w:w="1296"/>
          </w:tcPr>
          <w:p>
            <w:r>
              <w:rPr>
                <w:sz w:val="12"/>
              </w:rPr>
              <w:t>30</w:t>
            </w:r>
          </w:p>
        </w:tc>
        <w:tc>
          <w:tcPr>
            <w:tcW w:type="dxa" w:w="1296"/>
          </w:tcPr>
          <w:p>
            <w:r>
              <w:rPr>
                <w:sz w:val="12"/>
              </w:rPr>
              <w:t>confidence (0)</w:t>
            </w:r>
          </w:p>
        </w:tc>
        <w:tc>
          <w:tcPr>
            <w:tcW w:type="dxa" w:w="1296"/>
          </w:tcPr>
          <w:p>
            <w:r>
              <w:rPr>
                <w:sz w:val="12"/>
              </w:rPr>
              <w:t>9</w:t>
            </w:r>
          </w:p>
        </w:tc>
        <w:tc>
          <w:tcPr>
            <w:tcW w:type="dxa" w:w="1296"/>
          </w:tcPr>
          <w:p>
            <w:r>
              <w:rPr>
                <w:sz w:val="12"/>
              </w:rPr>
              <w:t>4</w:t>
            </w:r>
          </w:p>
        </w:tc>
        <w:tc>
          <w:tcPr>
            <w:tcW w:type="dxa" w:w="1296"/>
          </w:tcPr>
          <w:p>
            <w:r>
              <w:rPr>
                <w:sz w:val="12"/>
              </w:rPr>
              <w:t>652</w:t>
            </w:r>
          </w:p>
        </w:tc>
      </w:tr>
      <w:tr>
        <w:tc>
          <w:tcPr>
            <w:tcW w:type="dxa" w:w="1296"/>
          </w:tcPr>
          <w:p>
            <w:r>
              <w:rPr>
                <w:sz w:val="12"/>
              </w:rPr>
              <w:t>suporte_005</w:t>
            </w:r>
          </w:p>
        </w:tc>
        <w:tc>
          <w:tcPr>
            <w:tcW w:type="dxa" w:w="1296"/>
          </w:tcPr>
          <w:p>
            <w:r>
              <w:rPr>
                <w:sz w:val="12"/>
              </w:rPr>
              <w:t>0,05</w:t>
            </w:r>
          </w:p>
        </w:tc>
        <w:tc>
          <w:tcPr>
            <w:tcW w:type="dxa" w:w="1296"/>
          </w:tcPr>
          <w:p>
            <w:r>
              <w:rPr>
                <w:sz w:val="12"/>
              </w:rPr>
              <w:t>30</w:t>
            </w:r>
          </w:p>
        </w:tc>
        <w:tc>
          <w:tcPr>
            <w:tcW w:type="dxa" w:w="1296"/>
          </w:tcPr>
          <w:p>
            <w:r>
              <w:rPr>
                <w:sz w:val="12"/>
              </w:rPr>
              <w:t>confidence (0)</w:t>
            </w:r>
          </w:p>
        </w:tc>
        <w:tc>
          <w:tcPr>
            <w:tcW w:type="dxa" w:w="1296"/>
          </w:tcPr>
          <w:p>
            <w:r>
              <w:rPr>
                <w:sz w:val="12"/>
              </w:rPr>
              <w:t>9</w:t>
            </w:r>
          </w:p>
        </w:tc>
        <w:tc>
          <w:tcPr>
            <w:tcW w:type="dxa" w:w="1296"/>
          </w:tcPr>
          <w:p>
            <w:r>
              <w:rPr>
                <w:sz w:val="12"/>
              </w:rPr>
              <w:t>4</w:t>
            </w:r>
          </w:p>
        </w:tc>
        <w:tc>
          <w:tcPr>
            <w:tcW w:type="dxa" w:w="1296"/>
          </w:tcPr>
          <w:p>
            <w:r>
              <w:rPr>
                <w:sz w:val="12"/>
              </w:rPr>
              <w:t>652</w:t>
            </w:r>
          </w:p>
        </w:tc>
      </w:tr>
      <w:tr>
        <w:tc>
          <w:tcPr>
            <w:tcW w:type="dxa" w:w="1296"/>
          </w:tcPr>
          <w:p>
            <w:r>
              <w:rPr>
                <w:sz w:val="12"/>
              </w:rPr>
              <w:t>suporte_0075</w:t>
            </w:r>
          </w:p>
        </w:tc>
        <w:tc>
          <w:tcPr>
            <w:tcW w:type="dxa" w:w="1296"/>
          </w:tcPr>
          <w:p>
            <w:r>
              <w:rPr>
                <w:sz w:val="12"/>
              </w:rPr>
              <w:t>0,07</w:t>
            </w:r>
          </w:p>
        </w:tc>
        <w:tc>
          <w:tcPr>
            <w:tcW w:type="dxa" w:w="1296"/>
          </w:tcPr>
          <w:p>
            <w:r>
              <w:rPr>
                <w:sz w:val="12"/>
              </w:rPr>
              <w:t>30</w:t>
            </w:r>
          </w:p>
        </w:tc>
        <w:tc>
          <w:tcPr>
            <w:tcW w:type="dxa" w:w="1296"/>
          </w:tcPr>
          <w:p>
            <w:r>
              <w:rPr>
                <w:sz w:val="12"/>
              </w:rPr>
              <w:t>confidence (0)</w:t>
            </w:r>
          </w:p>
        </w:tc>
        <w:tc>
          <w:tcPr>
            <w:tcW w:type="dxa" w:w="1296"/>
          </w:tcPr>
          <w:p>
            <w:r>
              <w:rPr>
                <w:sz w:val="12"/>
              </w:rPr>
              <w:t>9</w:t>
            </w:r>
          </w:p>
        </w:tc>
        <w:tc>
          <w:tcPr>
            <w:tcW w:type="dxa" w:w="1296"/>
          </w:tcPr>
          <w:p>
            <w:r>
              <w:rPr>
                <w:sz w:val="12"/>
              </w:rPr>
              <w:t>4</w:t>
            </w:r>
          </w:p>
        </w:tc>
        <w:tc>
          <w:tcPr>
            <w:tcW w:type="dxa" w:w="1296"/>
          </w:tcPr>
          <w:p>
            <w:r>
              <w:rPr>
                <w:sz w:val="12"/>
              </w:rPr>
              <w:t>340</w:t>
            </w:r>
          </w:p>
        </w:tc>
      </w:tr>
      <w:tr>
        <w:tc>
          <w:tcPr>
            <w:tcW w:type="dxa" w:w="1296"/>
          </w:tcPr>
          <w:p>
            <w:r>
              <w:rPr>
                <w:sz w:val="12"/>
              </w:rPr>
              <w:t>suporte_010</w:t>
            </w:r>
          </w:p>
        </w:tc>
        <w:tc>
          <w:tcPr>
            <w:tcW w:type="dxa" w:w="1296"/>
          </w:tcPr>
          <w:p>
            <w:r>
              <w:rPr>
                <w:sz w:val="12"/>
              </w:rPr>
              <w:t>0,1</w:t>
            </w:r>
          </w:p>
        </w:tc>
        <w:tc>
          <w:tcPr>
            <w:tcW w:type="dxa" w:w="1296"/>
          </w:tcPr>
          <w:p>
            <w:r>
              <w:rPr>
                <w:sz w:val="12"/>
              </w:rPr>
              <w:t>30</w:t>
            </w:r>
          </w:p>
        </w:tc>
        <w:tc>
          <w:tcPr>
            <w:tcW w:type="dxa" w:w="1296"/>
          </w:tcPr>
          <w:p>
            <w:r>
              <w:rPr>
                <w:sz w:val="12"/>
              </w:rPr>
              <w:t>confidence (0)</w:t>
            </w:r>
          </w:p>
        </w:tc>
        <w:tc>
          <w:tcPr>
            <w:tcW w:type="dxa" w:w="1296"/>
          </w:tcPr>
          <w:p>
            <w:r>
              <w:rPr>
                <w:sz w:val="12"/>
              </w:rPr>
              <w:t>7</w:t>
            </w:r>
          </w:p>
        </w:tc>
        <w:tc>
          <w:tcPr>
            <w:tcW w:type="dxa" w:w="1296"/>
          </w:tcPr>
          <w:p>
            <w:r>
              <w:rPr>
                <w:sz w:val="12"/>
              </w:rPr>
              <w:t>4</w:t>
            </w:r>
          </w:p>
        </w:tc>
        <w:tc>
          <w:tcPr>
            <w:tcW w:type="dxa" w:w="1296"/>
          </w:tcPr>
          <w:p>
            <w:r>
              <w:rPr>
                <w:sz w:val="12"/>
              </w:rPr>
              <w:t>221</w:t>
            </w:r>
          </w:p>
        </w:tc>
      </w:tr>
      <w:tr>
        <w:tc>
          <w:tcPr>
            <w:tcW w:type="dxa" w:w="1296"/>
          </w:tcPr>
          <w:p>
            <w:r>
              <w:rPr>
                <w:sz w:val="12"/>
              </w:rPr>
              <w:t>suporte_015</w:t>
            </w:r>
          </w:p>
        </w:tc>
        <w:tc>
          <w:tcPr>
            <w:tcW w:type="dxa" w:w="1296"/>
          </w:tcPr>
          <w:p>
            <w:r>
              <w:rPr>
                <w:sz w:val="12"/>
              </w:rPr>
              <w:t>0,15</w:t>
            </w:r>
          </w:p>
        </w:tc>
        <w:tc>
          <w:tcPr>
            <w:tcW w:type="dxa" w:w="1296"/>
          </w:tcPr>
          <w:p>
            <w:r>
              <w:rPr>
                <w:sz w:val="12"/>
              </w:rPr>
              <w:t>30</w:t>
            </w:r>
          </w:p>
        </w:tc>
        <w:tc>
          <w:tcPr>
            <w:tcW w:type="dxa" w:w="1296"/>
          </w:tcPr>
          <w:p>
            <w:r>
              <w:rPr>
                <w:sz w:val="12"/>
              </w:rPr>
              <w:t>confidence (0)</w:t>
            </w:r>
          </w:p>
        </w:tc>
        <w:tc>
          <w:tcPr>
            <w:tcW w:type="dxa" w:w="1296"/>
          </w:tcPr>
          <w:p>
            <w:r>
              <w:rPr>
                <w:sz w:val="12"/>
              </w:rPr>
              <w:t>1</w:t>
            </w:r>
          </w:p>
        </w:tc>
        <w:tc>
          <w:tcPr>
            <w:tcW w:type="dxa" w:w="1296"/>
          </w:tcPr>
          <w:p>
            <w:r>
              <w:rPr>
                <w:sz w:val="12"/>
              </w:rPr>
              <w:t>0</w:t>
            </w:r>
          </w:p>
        </w:tc>
        <w:tc>
          <w:tcPr>
            <w:tcW w:type="dxa" w:w="1296"/>
          </w:tcPr>
          <w:p>
            <w:r>
              <w:rPr>
                <w:sz w:val="12"/>
              </w:rPr>
              <w:t>104</w:t>
            </w:r>
          </w:p>
        </w:tc>
      </w:tr>
      <w:tr>
        <w:tc>
          <w:tcPr>
            <w:tcW w:type="dxa" w:w="1296"/>
          </w:tcPr>
          <w:p>
            <w:r>
              <w:rPr>
                <w:sz w:val="12"/>
              </w:rPr>
              <w:t>suporte_020</w:t>
            </w:r>
          </w:p>
        </w:tc>
        <w:tc>
          <w:tcPr>
            <w:tcW w:type="dxa" w:w="1296"/>
          </w:tcPr>
          <w:p>
            <w:r>
              <w:rPr>
                <w:sz w:val="12"/>
              </w:rPr>
              <w:t>0,2</w:t>
            </w:r>
          </w:p>
        </w:tc>
        <w:tc>
          <w:tcPr>
            <w:tcW w:type="dxa" w:w="1296"/>
          </w:tcPr>
          <w:p>
            <w:r>
              <w:rPr>
                <w:sz w:val="12"/>
              </w:rPr>
              <w:t>30</w:t>
            </w:r>
          </w:p>
        </w:tc>
        <w:tc>
          <w:tcPr>
            <w:tcW w:type="dxa" w:w="1296"/>
          </w:tcPr>
          <w:p>
            <w:r>
              <w:rPr>
                <w:sz w:val="12"/>
              </w:rPr>
              <w:t>confidence (0)</w:t>
            </w:r>
          </w:p>
        </w:tc>
        <w:tc>
          <w:tcPr>
            <w:tcW w:type="dxa" w:w="1296"/>
          </w:tcPr>
          <w:p>
            <w:r>
              <w:rPr>
                <w:sz w:val="12"/>
              </w:rPr>
              <w:t>1</w:t>
            </w:r>
          </w:p>
        </w:tc>
        <w:tc>
          <w:tcPr>
            <w:tcW w:type="dxa" w:w="1296"/>
          </w:tcPr>
          <w:p>
            <w:r>
              <w:rPr>
                <w:sz w:val="12"/>
              </w:rPr>
              <w:t>0</w:t>
            </w:r>
          </w:p>
        </w:tc>
        <w:tc>
          <w:tcPr>
            <w:tcW w:type="dxa" w:w="1296"/>
          </w:tcPr>
          <w:p>
            <w:r>
              <w:rPr>
                <w:sz w:val="12"/>
              </w:rPr>
              <w:t>54</w:t>
            </w:r>
          </w:p>
        </w:tc>
      </w:tr>
      <w:tr>
        <w:tc>
          <w:tcPr>
            <w:tcW w:type="dxa" w:w="1296"/>
          </w:tcPr>
          <w:p>
            <w:r>
              <w:rPr>
                <w:sz w:val="12"/>
              </w:rPr>
              <w:t>suporte_025</w:t>
            </w:r>
          </w:p>
        </w:tc>
        <w:tc>
          <w:tcPr>
            <w:tcW w:type="dxa" w:w="1296"/>
          </w:tcPr>
          <w:p>
            <w:r>
              <w:rPr>
                <w:sz w:val="12"/>
              </w:rPr>
              <w:t>0,25</w:t>
            </w:r>
          </w:p>
        </w:tc>
        <w:tc>
          <w:tcPr>
            <w:tcW w:type="dxa" w:w="1296"/>
          </w:tcPr>
          <w:p>
            <w:r>
              <w:rPr>
                <w:sz w:val="12"/>
              </w:rPr>
              <w:t>30</w:t>
            </w:r>
          </w:p>
        </w:tc>
        <w:tc>
          <w:tcPr>
            <w:tcW w:type="dxa" w:w="1296"/>
          </w:tcPr>
          <w:p>
            <w:r>
              <w:rPr>
                <w:sz w:val="12"/>
              </w:rPr>
              <w:t>confidence (0)</w:t>
            </w:r>
          </w:p>
        </w:tc>
        <w:tc>
          <w:tcPr>
            <w:tcW w:type="dxa" w:w="1296"/>
          </w:tcPr>
          <w:p>
            <w:r>
              <w:rPr>
                <w:sz w:val="12"/>
              </w:rPr>
              <w:t>0</w:t>
            </w:r>
          </w:p>
        </w:tc>
        <w:tc>
          <w:tcPr>
            <w:tcW w:type="dxa" w:w="1296"/>
          </w:tcPr>
          <w:p>
            <w:r>
              <w:rPr>
                <w:sz w:val="12"/>
              </w:rPr>
              <w:t>0</w:t>
            </w:r>
          </w:p>
        </w:tc>
        <w:tc>
          <w:tcPr>
            <w:tcW w:type="dxa" w:w="1296"/>
          </w:tcPr>
          <w:p>
            <w:r>
              <w:rPr>
                <w:sz w:val="12"/>
              </w:rPr>
              <w:t>30</w:t>
            </w:r>
          </w:p>
        </w:tc>
      </w:tr>
      <w:tr>
        <w:tc>
          <w:tcPr>
            <w:tcW w:type="dxa" w:w="1296"/>
          </w:tcPr>
          <w:p>
            <w:r>
              <w:rPr>
                <w:sz w:val="12"/>
              </w:rPr>
              <w:t>suporte_030</w:t>
            </w:r>
          </w:p>
        </w:tc>
        <w:tc>
          <w:tcPr>
            <w:tcW w:type="dxa" w:w="1296"/>
          </w:tcPr>
          <w:p>
            <w:r>
              <w:rPr>
                <w:sz w:val="12"/>
              </w:rPr>
              <w:t>0,3</w:t>
            </w:r>
          </w:p>
        </w:tc>
        <w:tc>
          <w:tcPr>
            <w:tcW w:type="dxa" w:w="1296"/>
          </w:tcPr>
          <w:p>
            <w:r>
              <w:rPr>
                <w:sz w:val="12"/>
              </w:rPr>
              <w:t>30</w:t>
            </w:r>
          </w:p>
        </w:tc>
        <w:tc>
          <w:tcPr>
            <w:tcW w:type="dxa" w:w="1296"/>
          </w:tcPr>
          <w:p>
            <w:r>
              <w:rPr>
                <w:sz w:val="12"/>
              </w:rPr>
              <w:t>confidence (0)</w:t>
            </w:r>
          </w:p>
        </w:tc>
        <w:tc>
          <w:tcPr>
            <w:tcW w:type="dxa" w:w="1296"/>
          </w:tcPr>
          <w:p>
            <w:r>
              <w:rPr>
                <w:sz w:val="12"/>
              </w:rPr>
              <w:t>0</w:t>
            </w:r>
          </w:p>
        </w:tc>
        <w:tc>
          <w:tcPr>
            <w:tcW w:type="dxa" w:w="1296"/>
          </w:tcPr>
          <w:p>
            <w:r>
              <w:rPr>
                <w:sz w:val="12"/>
              </w:rPr>
              <w:t>0</w:t>
            </w:r>
          </w:p>
        </w:tc>
        <w:tc>
          <w:tcPr>
            <w:tcW w:type="dxa" w:w="1296"/>
          </w:tcPr>
          <w:p>
            <w:r>
              <w:rPr>
                <w:sz w:val="12"/>
              </w:rPr>
              <w:t>20</w:t>
            </w:r>
          </w:p>
        </w:tc>
      </w:tr>
      <w:tr>
        <w:tc>
          <w:tcPr>
            <w:tcW w:type="dxa" w:w="1296"/>
          </w:tcPr>
          <w:p>
            <w:r>
              <w:rPr>
                <w:sz w:val="12"/>
              </w:rPr>
              <w:t>suporte_040</w:t>
            </w:r>
          </w:p>
        </w:tc>
        <w:tc>
          <w:tcPr>
            <w:tcW w:type="dxa" w:w="1296"/>
          </w:tcPr>
          <w:p>
            <w:r>
              <w:rPr>
                <w:sz w:val="12"/>
              </w:rPr>
              <w:t>0,4</w:t>
            </w:r>
          </w:p>
        </w:tc>
        <w:tc>
          <w:tcPr>
            <w:tcW w:type="dxa" w:w="1296"/>
          </w:tcPr>
          <w:p>
            <w:r>
              <w:rPr>
                <w:sz w:val="12"/>
              </w:rPr>
              <w:t>30</w:t>
            </w:r>
          </w:p>
        </w:tc>
        <w:tc>
          <w:tcPr>
            <w:tcW w:type="dxa" w:w="1296"/>
          </w:tcPr>
          <w:p>
            <w:r>
              <w:rPr>
                <w:sz w:val="12"/>
              </w:rPr>
              <w:t>confidence (0)</w:t>
            </w:r>
          </w:p>
        </w:tc>
        <w:tc>
          <w:tcPr>
            <w:tcW w:type="dxa" w:w="1296"/>
          </w:tcPr>
          <w:p>
            <w:r>
              <w:rPr>
                <w:sz w:val="12"/>
              </w:rPr>
              <w:t>0</w:t>
            </w:r>
          </w:p>
        </w:tc>
        <w:tc>
          <w:tcPr>
            <w:tcW w:type="dxa" w:w="1296"/>
          </w:tcPr>
          <w:p>
            <w:r>
              <w:rPr>
                <w:sz w:val="12"/>
              </w:rPr>
              <w:t>0</w:t>
            </w:r>
          </w:p>
        </w:tc>
        <w:tc>
          <w:tcPr>
            <w:tcW w:type="dxa" w:w="1296"/>
          </w:tcPr>
          <w:p>
            <w:r>
              <w:rPr>
                <w:sz w:val="12"/>
              </w:rPr>
              <w:t>11</w:t>
            </w:r>
          </w:p>
        </w:tc>
      </w:tr>
      <w:tr>
        <w:tc>
          <w:tcPr>
            <w:tcW w:type="dxa" w:w="1296"/>
          </w:tcPr>
          <w:p>
            <w:r>
              <w:rPr>
                <w:sz w:val="12"/>
              </w:rPr>
              <w:t>suporte_050</w:t>
            </w:r>
          </w:p>
        </w:tc>
        <w:tc>
          <w:tcPr>
            <w:tcW w:type="dxa" w:w="1296"/>
          </w:tcPr>
          <w:p>
            <w:r>
              <w:rPr>
                <w:sz w:val="12"/>
              </w:rPr>
            </w:r>
          </w:p>
        </w:tc>
        <w:tc>
          <w:tcPr>
            <w:tcW w:type="dxa" w:w="1296"/>
          </w:tcPr>
          <w:p>
            <w:r>
              <w:rPr>
                <w:sz w:val="12"/>
              </w:rPr>
              <w:t>30</w:t>
            </w:r>
          </w:p>
        </w:tc>
        <w:tc>
          <w:tcPr>
            <w:tcW w:type="dxa" w:w="1296"/>
          </w:tcPr>
          <w:p>
            <w:r>
              <w:rPr>
                <w:sz w:val="12"/>
              </w:rPr>
              <w:t>confidence (0)</w:t>
            </w:r>
          </w:p>
        </w:tc>
        <w:tc>
          <w:tcPr>
            <w:tcW w:type="dxa" w:w="1296"/>
          </w:tcPr>
          <w:p>
            <w:r>
              <w:rPr>
                <w:sz w:val="12"/>
              </w:rPr>
              <w:t>0</w:t>
            </w:r>
          </w:p>
        </w:tc>
        <w:tc>
          <w:tcPr>
            <w:tcW w:type="dxa" w:w="1296"/>
          </w:tcPr>
          <w:p>
            <w:r>
              <w:rPr>
                <w:sz w:val="12"/>
              </w:rPr>
              <w:t>0</w:t>
            </w:r>
          </w:p>
        </w:tc>
        <w:tc>
          <w:tcPr>
            <w:tcW w:type="dxa" w:w="1296"/>
          </w:tcPr>
          <w:p>
            <w:r>
              <w:rPr>
                <w:sz w:val="12"/>
              </w:rPr>
              <w:t>0</w:t>
            </w:r>
          </w:p>
        </w:tc>
      </w:tr>
      <w:tr>
        <w:tc>
          <w:tcPr>
            <w:tcW w:type="dxa" w:w="1296"/>
          </w:tcPr>
          <w:p>
            <w:r>
              <w:rPr>
                <w:sz w:val="12"/>
              </w:rPr>
              <w:t>suporte_exato_004</w:t>
            </w:r>
          </w:p>
        </w:tc>
        <w:tc>
          <w:tcPr>
            <w:tcW w:type="dxa" w:w="1296"/>
          </w:tcPr>
          <w:p>
            <w:r>
              <w:rPr>
                <w:sz w:val="12"/>
              </w:rPr>
              <w:t>0,04</w:t>
            </w:r>
          </w:p>
        </w:tc>
        <w:tc>
          <w:tcPr>
            <w:tcW w:type="dxa" w:w="1296"/>
          </w:tcPr>
          <w:p>
            <w:r>
              <w:rPr>
                <w:sz w:val="12"/>
              </w:rPr>
              <w:t>30</w:t>
            </w:r>
          </w:p>
        </w:tc>
        <w:tc>
          <w:tcPr>
            <w:tcW w:type="dxa" w:w="1296"/>
          </w:tcPr>
          <w:p>
            <w:r>
              <w:rPr>
                <w:sz w:val="12"/>
              </w:rPr>
              <w:t>confidence (0)</w:t>
            </w:r>
          </w:p>
        </w:tc>
        <w:tc>
          <w:tcPr>
            <w:tcW w:type="dxa" w:w="1296"/>
          </w:tcPr>
          <w:p>
            <w:r>
              <w:rPr>
                <w:sz w:val="12"/>
              </w:rPr>
              <w:t>0</w:t>
            </w:r>
          </w:p>
        </w:tc>
        <w:tc>
          <w:tcPr>
            <w:tcW w:type="dxa" w:w="1296"/>
          </w:tcPr>
          <w:p>
            <w:r>
              <w:rPr>
                <w:sz w:val="12"/>
              </w:rPr>
              <w:t>0</w:t>
            </w:r>
          </w:p>
        </w:tc>
        <w:tc>
          <w:tcPr>
            <w:tcW w:type="dxa" w:w="1296"/>
          </w:tcPr>
          <w:p>
            <w:r>
              <w:rPr>
                <w:sz w:val="12"/>
              </w:rPr>
              <w:t>909</w:t>
            </w:r>
          </w:p>
        </w:tc>
      </w:tr>
      <w:tr>
        <w:tc>
          <w:tcPr>
            <w:tcW w:type="dxa" w:w="1296"/>
          </w:tcPr>
          <w:p>
            <w:r>
              <w:rPr>
                <w:sz w:val="12"/>
              </w:rPr>
              <w:t>suporte_janela_002_001</w:t>
            </w:r>
          </w:p>
        </w:tc>
        <w:tc>
          <w:tcPr>
            <w:tcW w:type="dxa" w:w="1296"/>
          </w:tcPr>
          <w:p>
            <w:r>
              <w:rPr>
                <w:sz w:val="12"/>
              </w:rPr>
              <w:t>0,01</w:t>
            </w:r>
          </w:p>
        </w:tc>
        <w:tc>
          <w:tcPr>
            <w:tcW w:type="dxa" w:w="1296"/>
          </w:tcPr>
          <w:p>
            <w:r>
              <w:rPr>
                <w:sz w:val="12"/>
              </w:rPr>
              <w:t>30</w:t>
            </w:r>
          </w:p>
        </w:tc>
        <w:tc>
          <w:tcPr>
            <w:tcW w:type="dxa" w:w="1296"/>
          </w:tcPr>
          <w:p>
            <w:r>
              <w:rPr>
                <w:sz w:val="12"/>
              </w:rPr>
              <w:t>confidence (0)</w:t>
            </w:r>
          </w:p>
        </w:tc>
        <w:tc>
          <w:tcPr>
            <w:tcW w:type="dxa" w:w="1296"/>
          </w:tcPr>
          <w:p>
            <w:r>
              <w:rPr>
                <w:sz w:val="12"/>
              </w:rPr>
              <w:t>30</w:t>
            </w:r>
          </w:p>
        </w:tc>
        <w:tc>
          <w:tcPr>
            <w:tcW w:type="dxa" w:w="1296"/>
          </w:tcPr>
          <w:p>
            <w:r>
              <w:rPr>
                <w:sz w:val="12"/>
              </w:rPr>
              <w:t>0</w:t>
            </w:r>
          </w:p>
        </w:tc>
        <w:tc>
          <w:tcPr>
            <w:tcW w:type="dxa" w:w="1296"/>
          </w:tcPr>
          <w:p>
            <w:r>
              <w:rPr>
                <w:sz w:val="12"/>
              </w:rPr>
              <w:t>5119</w:t>
            </w:r>
          </w:p>
        </w:tc>
      </w:tr>
      <w:tr>
        <w:tc>
          <w:tcPr>
            <w:tcW w:type="dxa" w:w="1296"/>
          </w:tcPr>
          <w:p>
            <w:r>
              <w:rPr>
                <w:sz w:val="12"/>
              </w:rPr>
              <w:t>suporte_janela_003_002</w:t>
            </w:r>
          </w:p>
        </w:tc>
        <w:tc>
          <w:tcPr>
            <w:tcW w:type="dxa" w:w="1296"/>
          </w:tcPr>
          <w:p>
            <w:r>
              <w:rPr>
                <w:sz w:val="12"/>
              </w:rPr>
              <w:t>0,02</w:t>
            </w:r>
          </w:p>
        </w:tc>
        <w:tc>
          <w:tcPr>
            <w:tcW w:type="dxa" w:w="1296"/>
          </w:tcPr>
          <w:p>
            <w:r>
              <w:rPr>
                <w:sz w:val="12"/>
              </w:rPr>
              <w:t>30</w:t>
            </w:r>
          </w:p>
        </w:tc>
        <w:tc>
          <w:tcPr>
            <w:tcW w:type="dxa" w:w="1296"/>
          </w:tcPr>
          <w:p>
            <w:r>
              <w:rPr>
                <w:sz w:val="12"/>
              </w:rPr>
              <w:t>confidence (0)</w:t>
            </w:r>
          </w:p>
        </w:tc>
        <w:tc>
          <w:tcPr>
            <w:tcW w:type="dxa" w:w="1296"/>
          </w:tcPr>
          <w:p>
            <w:r>
              <w:rPr>
                <w:sz w:val="12"/>
              </w:rPr>
              <w:t>30</w:t>
            </w:r>
          </w:p>
        </w:tc>
        <w:tc>
          <w:tcPr>
            <w:tcW w:type="dxa" w:w="1296"/>
          </w:tcPr>
          <w:p>
            <w:r>
              <w:rPr>
                <w:sz w:val="12"/>
              </w:rPr>
              <w:t>4</w:t>
            </w:r>
          </w:p>
        </w:tc>
        <w:tc>
          <w:tcPr>
            <w:tcW w:type="dxa" w:w="1296"/>
          </w:tcPr>
          <w:p>
            <w:r>
              <w:rPr>
                <w:sz w:val="12"/>
              </w:rPr>
              <w:t>2358</w:t>
            </w:r>
          </w:p>
        </w:tc>
      </w:tr>
      <w:tr>
        <w:tc>
          <w:tcPr>
            <w:tcW w:type="dxa" w:w="1296"/>
          </w:tcPr>
          <w:p>
            <w:r>
              <w:rPr>
                <w:sz w:val="12"/>
              </w:rPr>
              <w:t>suporte_janela_004_003</w:t>
            </w:r>
          </w:p>
        </w:tc>
        <w:tc>
          <w:tcPr>
            <w:tcW w:type="dxa" w:w="1296"/>
          </w:tcPr>
          <w:p>
            <w:r>
              <w:rPr>
                <w:sz w:val="12"/>
              </w:rPr>
              <w:t>0,03</w:t>
            </w:r>
          </w:p>
        </w:tc>
        <w:tc>
          <w:tcPr>
            <w:tcW w:type="dxa" w:w="1296"/>
          </w:tcPr>
          <w:p>
            <w:r>
              <w:rPr>
                <w:sz w:val="12"/>
              </w:rPr>
              <w:t>30</w:t>
            </w:r>
          </w:p>
        </w:tc>
        <w:tc>
          <w:tcPr>
            <w:tcW w:type="dxa" w:w="1296"/>
          </w:tcPr>
          <w:p>
            <w:r>
              <w:rPr>
                <w:sz w:val="12"/>
              </w:rPr>
              <w:t>confidence (0)</w:t>
            </w:r>
          </w:p>
        </w:tc>
        <w:tc>
          <w:tcPr>
            <w:tcW w:type="dxa" w:w="1296"/>
          </w:tcPr>
          <w:p>
            <w:r>
              <w:rPr>
                <w:sz w:val="12"/>
              </w:rPr>
              <w:t>9</w:t>
            </w:r>
          </w:p>
        </w:tc>
        <w:tc>
          <w:tcPr>
            <w:tcW w:type="dxa" w:w="1296"/>
          </w:tcPr>
          <w:p>
            <w:r>
              <w:rPr>
                <w:sz w:val="12"/>
              </w:rPr>
              <w:t>2</w:t>
            </w:r>
          </w:p>
        </w:tc>
        <w:tc>
          <w:tcPr>
            <w:tcW w:type="dxa" w:w="1296"/>
          </w:tcPr>
          <w:p>
            <w:r>
              <w:rPr>
                <w:sz w:val="12"/>
              </w:rPr>
              <w:t>1402</w:t>
            </w:r>
          </w:p>
        </w:tc>
      </w:tr>
      <w:tr>
        <w:tc>
          <w:tcPr>
            <w:tcW w:type="dxa" w:w="1296"/>
          </w:tcPr>
          <w:p>
            <w:r>
              <w:rPr>
                <w:sz w:val="12"/>
              </w:rPr>
              <w:t>suporte_janela_005_004</w:t>
            </w:r>
          </w:p>
        </w:tc>
        <w:tc>
          <w:tcPr>
            <w:tcW w:type="dxa" w:w="1296"/>
          </w:tcPr>
          <w:p>
            <w:r>
              <w:rPr>
                <w:sz w:val="12"/>
              </w:rPr>
              <w:t>0,04</w:t>
            </w:r>
          </w:p>
        </w:tc>
        <w:tc>
          <w:tcPr>
            <w:tcW w:type="dxa" w:w="1296"/>
          </w:tcPr>
          <w:p>
            <w:r>
              <w:rPr>
                <w:sz w:val="12"/>
              </w:rPr>
              <w:t>30</w:t>
            </w:r>
          </w:p>
        </w:tc>
        <w:tc>
          <w:tcPr>
            <w:tcW w:type="dxa" w:w="1296"/>
          </w:tcPr>
          <w:p>
            <w:r>
              <w:rPr>
                <w:sz w:val="12"/>
              </w:rPr>
              <w:t>confidence (0)</w:t>
            </w:r>
          </w:p>
        </w:tc>
        <w:tc>
          <w:tcPr>
            <w:tcW w:type="dxa" w:w="1296"/>
          </w:tcPr>
          <w:p>
            <w:r>
              <w:rPr>
                <w:sz w:val="12"/>
              </w:rPr>
              <w:t>9</w:t>
            </w:r>
          </w:p>
        </w:tc>
        <w:tc>
          <w:tcPr>
            <w:tcW w:type="dxa" w:w="1296"/>
          </w:tcPr>
          <w:p>
            <w:r>
              <w:rPr>
                <w:sz w:val="12"/>
              </w:rPr>
              <w:t>2</w:t>
            </w:r>
          </w:p>
        </w:tc>
        <w:tc>
          <w:tcPr>
            <w:tcW w:type="dxa" w:w="1296"/>
          </w:tcPr>
          <w:p>
            <w:r>
              <w:rPr>
                <w:sz w:val="12"/>
              </w:rPr>
              <w:t>909</w:t>
            </w:r>
          </w:p>
        </w:tc>
      </w:tr>
    </w:tbl>
    <w:p>
      <w:pPr>
        <w:spacing w:before="60" w:after="120"/>
      </w:pPr>
      <w:r>
        <w:rPr>
          <w:i/>
        </w:rPr>
        <w:t>Fonte: elaboração própria a partir dos arquivos auditáveis do Trabalho 4.</w:t>
      </w:r>
    </w:p>
    <w:p>
      <w:pPr>
        <w:pStyle w:val="Heading1"/>
      </w:pPr>
      <w:r>
        <w:t>24 Escolha do suporte final</w:t>
      </w:r>
    </w:p>
    <w:p>
      <w:r>
        <w:t>O suporte efetivo de 0,01, com Lift e pontuação mínima 0,00, retornou 1.504 regras na exploração N=2000, das quais 36 têm três itens. Essa foi a primeira configuração a disponibilizar ao menos trinta regras válidas de três itens.</w:t>
      </w:r>
    </w:p>
    <w:p>
      <w:pPr>
        <w:pStyle w:val="Heading1"/>
      </w:pPr>
      <w:r>
        <w:t>25 Geração das 30 regras</w:t>
      </w:r>
    </w:p>
    <w:p>
      <w:r>
        <w:t>A execução obrigatória com N=30 foi preservada em resultado_apriori_final.txt. Ela gerou 30 regras e 5.119 itemsets em 4,22 segundos. As trinta regras são de cinco ou seis itens porque o ranking por Lift priorizou regras longas.</w:t>
      </w:r>
    </w:p>
    <w:p>
      <w:pPr>
        <w:pStyle w:val="Heading1"/>
      </w:pPr>
      <w:r>
        <w:t>26 Restrição de três itens</w:t>
      </w:r>
    </w:p>
    <w:p>
      <w:r>
        <w:t>O WEKA não oferece opção nativa para restringir o total de itens da regra. Por transparência, a saída N=30 não foi falsificada. As regras de três itens foram identificadas e estruturadas a partir da execução exploratória, mantida separada e auditável.</w:t>
      </w:r>
    </w:p>
    <w:p>
      <w:pPr>
        <w:pStyle w:val="Heading1"/>
      </w:pPr>
      <w:r>
        <w:t>27 Geração dos itemsets</w:t>
      </w:r>
    </w:p>
    <w:p>
      <w:r>
        <w:t>A execução final listou 27 itemsets L(1), 309 L(2), 1.405 L(3), 2.103 L(4), 1.093 L(5), 176 L(6) e 6 L(7), totalizando 5.119.</w:t>
      </w:r>
    </w:p>
    <w:p>
      <w:pPr>
        <w:pStyle w:val="Heading1"/>
      </w:pPr>
      <w:r>
        <w:t>28 Conceito de itemset fechado</w:t>
      </w:r>
    </w:p>
    <w:p>
      <w:r>
        <w:t>Um itemset X é fechado quando não existe superconjunto próprio Y com o mesmo suporte. O conjunto fechado reduz redundância sem eliminar a informação de suporte associada a extensões idênticas.</w:t>
      </w:r>
    </w:p>
    <w:p>
      <w:pPr>
        <w:pStyle w:val="Heading1"/>
      </w:pPr>
      <w:r>
        <w:t>29 Construção do conjunto fechado</w:t>
      </w:r>
    </w:p>
    <w:p>
      <w:r>
        <w:t>A auditoria comparou cada itemset com supersets de mesmo suporte absoluto. Dos 5.119 itemsets, 5072 foram fechados e 47 foram removidos como não fechados, sempre com superconjunto-testemunha registrado.</w:t>
      </w:r>
    </w:p>
    <w:p>
      <w:pPr>
        <w:pStyle w:val="Heading1"/>
      </w:pPr>
      <w:r>
        <w:t>30 Regras removidas por redundância</w:t>
      </w:r>
    </w:p>
    <w:p>
      <w:r>
        <w:t>Todas as 30 regras finais correspondem a itemsets fechados. Entre as 1.504 regras exploratórias, 1.412 permaneceram; as 36 regras de três itens permanecem no conjunto fechado.</w:t>
      </w:r>
    </w:p>
    <w:p>
      <w:pPr>
        <w:pStyle w:val="Heading1"/>
      </w:pPr>
      <w:r>
        <w:t>31 Ordenação final por Lift</w:t>
      </w:r>
    </w:p>
    <w:p>
      <w:r>
        <w:t>A seleção considerou regras exploratórias fechadas com exatamente três itens e métricas finitas. O ranking foi Lift decrescente, seguido de suporte e confiança decrescentes. Havia 36 candidatas e foram selecionadas as vinte primeiras.</w:t>
      </w:r>
    </w:p>
    <w:p>
      <w:pPr>
        <w:pStyle w:val="Heading1"/>
      </w:pPr>
      <w:r>
        <w:t>32 Top 20 regras</w:t>
      </w:r>
    </w:p>
    <w:p>
      <w:r>
        <w:t>O Top 20 tem suporte de 1% em todas as regras e Lift entre 1,11 e 0,95. A manutenção de Lifts abaixo de 1 é metodologicamente intencional: a seleção obedece ao ranking das regras elegíveis, sem ocultar associações negativas ou próximas da independência.</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fill="D9D9D9"/>
          </w:tcPr>
          <w:p>
            <w:r>
              <w:rPr>
                <w:b/>
                <w:sz w:val="12"/>
              </w:rPr>
              <w:t>Pos.</w:t>
            </w:r>
          </w:p>
        </w:tc>
        <w:tc>
          <w:tcPr>
            <w:tcW w:type="dxa" w:w="1296"/>
            <w:shd w:fill="D9D9D9"/>
          </w:tcPr>
          <w:p>
            <w:r>
              <w:rPr>
                <w:b/>
                <w:sz w:val="12"/>
              </w:rPr>
              <w:t>Antecedente</w:t>
            </w:r>
          </w:p>
        </w:tc>
        <w:tc>
          <w:tcPr>
            <w:tcW w:type="dxa" w:w="1296"/>
            <w:shd w:fill="D9D9D9"/>
          </w:tcPr>
          <w:p>
            <w:r>
              <w:rPr>
                <w:b/>
                <w:sz w:val="12"/>
              </w:rPr>
              <w:t>Consequente</w:t>
            </w:r>
          </w:p>
        </w:tc>
        <w:tc>
          <w:tcPr>
            <w:tcW w:type="dxa" w:w="1296"/>
            <w:shd w:fill="D9D9D9"/>
          </w:tcPr>
          <w:p>
            <w:r>
              <w:rPr>
                <w:b/>
                <w:sz w:val="12"/>
              </w:rPr>
              <w:t>Sup.</w:t>
            </w:r>
          </w:p>
        </w:tc>
        <w:tc>
          <w:tcPr>
            <w:tcW w:type="dxa" w:w="1296"/>
            <w:shd w:fill="D9D9D9"/>
          </w:tcPr>
          <w:p>
            <w:r>
              <w:rPr>
                <w:b/>
                <w:sz w:val="12"/>
              </w:rPr>
              <w:t>Conf.</w:t>
            </w:r>
          </w:p>
        </w:tc>
        <w:tc>
          <w:tcPr>
            <w:tcW w:type="dxa" w:w="1296"/>
            <w:shd w:fill="D9D9D9"/>
          </w:tcPr>
          <w:p>
            <w:r>
              <w:rPr>
                <w:b/>
                <w:sz w:val="12"/>
              </w:rPr>
              <w:t>Lift</w:t>
            </w:r>
          </w:p>
        </w:tc>
        <w:tc>
          <w:tcPr>
            <w:tcW w:type="dxa" w:w="1296"/>
            <w:shd w:fill="D9D9D9"/>
          </w:tcPr>
          <w:p>
            <w:r>
              <w:rPr>
                <w:b/>
                <w:sz w:val="12"/>
              </w:rPr>
              <w:t>Classe</w:t>
            </w:r>
          </w:p>
        </w:tc>
      </w:tr>
      <w:tr>
        <w:tc>
          <w:tcPr>
            <w:tcW w:type="dxa" w:w="1296"/>
          </w:tcPr>
          <w:p>
            <w:r>
              <w:rPr>
                <w:sz w:val="12"/>
              </w:rPr>
              <w:t>1</w:t>
            </w:r>
          </w:p>
        </w:tc>
        <w:tc>
          <w:tcPr>
            <w:tcW w:type="dxa" w:w="1296"/>
          </w:tcPr>
          <w:p>
            <w:r>
              <w:rPr>
                <w:sz w:val="12"/>
              </w:rPr>
              <w:t>FAIXA_IDADE__IDADE_60_OU_MAIS + FAIXA_CREDITOS_ATIVOS__UM_A_DOIS_CREDITOS_ATIVOS</w:t>
            </w:r>
          </w:p>
        </w:tc>
        <w:tc>
          <w:tcPr>
            <w:tcW w:type="dxa" w:w="1296"/>
          </w:tcPr>
          <w:p>
            <w:r>
              <w:rPr>
                <w:sz w:val="12"/>
              </w:rPr>
              <w:t>FAIXA_TAXA_REJEICAO__REJEICAO_PREVIA_ATE_25_PCT</w:t>
            </w:r>
          </w:p>
        </w:tc>
        <w:tc>
          <w:tcPr>
            <w:tcW w:type="dxa" w:w="1296"/>
          </w:tcPr>
          <w:p>
            <w:r>
              <w:rPr>
                <w:sz w:val="12"/>
              </w:rPr>
              <w:t>0.010000</w:t>
            </w:r>
          </w:p>
        </w:tc>
        <w:tc>
          <w:tcPr>
            <w:tcW w:type="dxa" w:w="1296"/>
          </w:tcPr>
          <w:p>
            <w:r>
              <w:rPr>
                <w:sz w:val="12"/>
              </w:rPr>
              <w:t>0.17</w:t>
            </w:r>
          </w:p>
        </w:tc>
        <w:tc>
          <w:tcPr>
            <w:tcW w:type="dxa" w:w="1296"/>
          </w:tcPr>
          <w:p>
            <w:r>
              <w:rPr>
                <w:sz w:val="12"/>
              </w:rPr>
              <w:t>1.11</w:t>
            </w:r>
          </w:p>
        </w:tc>
        <w:tc>
          <w:tcPr>
            <w:tcW w:type="dxa" w:w="1296"/>
          </w:tcPr>
          <w:p>
            <w:r>
              <w:rPr>
                <w:sz w:val="12"/>
              </w:rPr>
              <w:t>INTERESSANTE</w:t>
            </w:r>
          </w:p>
        </w:tc>
      </w:tr>
      <w:tr>
        <w:tc>
          <w:tcPr>
            <w:tcW w:type="dxa" w:w="1296"/>
          </w:tcPr>
          <w:p>
            <w:r>
              <w:rPr>
                <w:sz w:val="12"/>
              </w:rPr>
              <w:t>2</w:t>
            </w:r>
          </w:p>
        </w:tc>
        <w:tc>
          <w:tcPr>
            <w:tcW w:type="dxa" w:w="1296"/>
          </w:tcPr>
          <w:p>
            <w:r>
              <w:rPr>
                <w:sz w:val="12"/>
              </w:rPr>
              <w:t>FAIXA_TAXA_REJEICAO__REJEICAO_PREVIA_ATE_25_PCT</w:t>
            </w:r>
          </w:p>
        </w:tc>
        <w:tc>
          <w:tcPr>
            <w:tcW w:type="dxa" w:w="1296"/>
          </w:tcPr>
          <w:p>
            <w:r>
              <w:rPr>
                <w:sz w:val="12"/>
              </w:rPr>
              <w:t>FAIXA_IDADE__IDADE_60_OU_MAIS + FAIXA_CREDITOS_ATIVOS__UM_A_DOIS_CREDITOS_ATIVOS</w:t>
            </w:r>
          </w:p>
        </w:tc>
        <w:tc>
          <w:tcPr>
            <w:tcW w:type="dxa" w:w="1296"/>
          </w:tcPr>
          <w:p>
            <w:r>
              <w:rPr>
                <w:sz w:val="12"/>
              </w:rPr>
              <w:t>0.010000</w:t>
            </w:r>
          </w:p>
        </w:tc>
        <w:tc>
          <w:tcPr>
            <w:tcW w:type="dxa" w:w="1296"/>
          </w:tcPr>
          <w:p>
            <w:r>
              <w:rPr>
                <w:sz w:val="12"/>
              </w:rPr>
              <w:t>0.07</w:t>
            </w:r>
          </w:p>
        </w:tc>
        <w:tc>
          <w:tcPr>
            <w:tcW w:type="dxa" w:w="1296"/>
          </w:tcPr>
          <w:p>
            <w:r>
              <w:rPr>
                <w:sz w:val="12"/>
              </w:rPr>
              <w:t>1.11</w:t>
            </w:r>
          </w:p>
        </w:tc>
        <w:tc>
          <w:tcPr>
            <w:tcW w:type="dxa" w:w="1296"/>
          </w:tcPr>
          <w:p>
            <w:r>
              <w:rPr>
                <w:sz w:val="12"/>
              </w:rPr>
              <w:t>ÓBVIA</w:t>
            </w:r>
          </w:p>
        </w:tc>
      </w:tr>
      <w:tr>
        <w:tc>
          <w:tcPr>
            <w:tcW w:type="dxa" w:w="1296"/>
          </w:tcPr>
          <w:p>
            <w:r>
              <w:rPr>
                <w:sz w:val="12"/>
              </w:rPr>
              <w:t>3</w:t>
            </w:r>
          </w:p>
        </w:tc>
        <w:tc>
          <w:tcPr>
            <w:tcW w:type="dxa" w:w="1296"/>
          </w:tcPr>
          <w:p>
            <w:r>
              <w:rPr>
                <w:sz w:val="12"/>
              </w:rPr>
              <w:t>FAIXA_CREDITO__CREDITO_MUITO_ALTO + SITUACAO_FAMILIAR__SEPARADO_VIUVO_OU_NAO_INFORMADO</w:t>
            </w:r>
          </w:p>
        </w:tc>
        <w:tc>
          <w:tcPr>
            <w:tcW w:type="dxa" w:w="1296"/>
          </w:tcPr>
          <w:p>
            <w:r>
              <w:rPr>
                <w:sz w:val="12"/>
              </w:rPr>
              <w:t>FAIXA_CREDITOS_ATIVOS__UM_A_DOIS_CREDITOS_ATIVOS</w:t>
            </w:r>
          </w:p>
        </w:tc>
        <w:tc>
          <w:tcPr>
            <w:tcW w:type="dxa" w:w="1296"/>
          </w:tcPr>
          <w:p>
            <w:r>
              <w:rPr>
                <w:sz w:val="12"/>
              </w:rPr>
              <w:t>0.010000</w:t>
            </w:r>
          </w:p>
        </w:tc>
        <w:tc>
          <w:tcPr>
            <w:tcW w:type="dxa" w:w="1296"/>
          </w:tcPr>
          <w:p>
            <w:r>
              <w:rPr>
                <w:sz w:val="12"/>
              </w:rPr>
              <w:t>0.48</w:t>
            </w:r>
          </w:p>
        </w:tc>
        <w:tc>
          <w:tcPr>
            <w:tcW w:type="dxa" w:w="1296"/>
          </w:tcPr>
          <w:p>
            <w:r>
              <w:rPr>
                <w:sz w:val="12"/>
              </w:rPr>
              <w:t>1.1</w:t>
            </w:r>
          </w:p>
        </w:tc>
        <w:tc>
          <w:tcPr>
            <w:tcW w:type="dxa" w:w="1296"/>
          </w:tcPr>
          <w:p>
            <w:r>
              <w:rPr>
                <w:sz w:val="12"/>
              </w:rPr>
              <w:t>NOVIDADE</w:t>
            </w:r>
          </w:p>
        </w:tc>
      </w:tr>
      <w:tr>
        <w:tc>
          <w:tcPr>
            <w:tcW w:type="dxa" w:w="1296"/>
          </w:tcPr>
          <w:p>
            <w:r>
              <w:rPr>
                <w:sz w:val="12"/>
              </w:rPr>
              <w:t>4</w:t>
            </w:r>
          </w:p>
        </w:tc>
        <w:tc>
          <w:tcPr>
            <w:tcW w:type="dxa" w:w="1296"/>
          </w:tcPr>
          <w:p>
            <w:r>
              <w:rPr>
                <w:sz w:val="12"/>
              </w:rPr>
              <w:t>FAIXA_RENDA__RENDA_ALTA + SITUACAO_FAMILIAR__SOLTEIRO</w:t>
            </w:r>
          </w:p>
        </w:tc>
        <w:tc>
          <w:tcPr>
            <w:tcW w:type="dxa" w:w="1296"/>
          </w:tcPr>
          <w:p>
            <w:r>
              <w:rPr>
                <w:sz w:val="12"/>
              </w:rPr>
              <w:t>FAIXA_CREDITO__CREDITO_MEDIO</w:t>
            </w:r>
          </w:p>
        </w:tc>
        <w:tc>
          <w:tcPr>
            <w:tcW w:type="dxa" w:w="1296"/>
          </w:tcPr>
          <w:p>
            <w:r>
              <w:rPr>
                <w:sz w:val="12"/>
              </w:rPr>
              <w:t>0.010000</w:t>
            </w:r>
          </w:p>
        </w:tc>
        <w:tc>
          <w:tcPr>
            <w:tcW w:type="dxa" w:w="1296"/>
          </w:tcPr>
          <w:p>
            <w:r>
              <w:rPr>
                <w:sz w:val="12"/>
              </w:rPr>
              <w:t>0.27</w:t>
            </w:r>
          </w:p>
        </w:tc>
        <w:tc>
          <w:tcPr>
            <w:tcW w:type="dxa" w:w="1296"/>
          </w:tcPr>
          <w:p>
            <w:r>
              <w:rPr>
                <w:sz w:val="12"/>
              </w:rPr>
              <w:t>1.1</w:t>
            </w:r>
          </w:p>
        </w:tc>
        <w:tc>
          <w:tcPr>
            <w:tcW w:type="dxa" w:w="1296"/>
          </w:tcPr>
          <w:p>
            <w:r>
              <w:rPr>
                <w:sz w:val="12"/>
              </w:rPr>
              <w:t>INTERESSANTE</w:t>
            </w:r>
          </w:p>
        </w:tc>
      </w:tr>
      <w:tr>
        <w:tc>
          <w:tcPr>
            <w:tcW w:type="dxa" w:w="1296"/>
          </w:tcPr>
          <w:p>
            <w:r>
              <w:rPr>
                <w:sz w:val="12"/>
              </w:rPr>
              <w:t>5</w:t>
            </w:r>
          </w:p>
        </w:tc>
        <w:tc>
          <w:tcPr>
            <w:tcW w:type="dxa" w:w="1296"/>
          </w:tcPr>
          <w:p>
            <w:r>
              <w:rPr>
                <w:sz w:val="12"/>
              </w:rPr>
              <w:t>FAIXA_CREDITOS_ATIVOS__UM_A_DOIS_CREDITOS_ATIVOS + FAIXA_TAXA_REJEICAO__REJEICAO_PREVIA_ATE_25_PCT</w:t>
            </w:r>
          </w:p>
        </w:tc>
        <w:tc>
          <w:tcPr>
            <w:tcW w:type="dxa" w:w="1296"/>
          </w:tcPr>
          <w:p>
            <w:r>
              <w:rPr>
                <w:sz w:val="12"/>
              </w:rPr>
              <w:t>FAIXA_IDADE__IDADE_60_OU_MAIS</w:t>
            </w:r>
          </w:p>
        </w:tc>
        <w:tc>
          <w:tcPr>
            <w:tcW w:type="dxa" w:w="1296"/>
          </w:tcPr>
          <w:p>
            <w:r>
              <w:rPr>
                <w:sz w:val="12"/>
              </w:rPr>
              <w:t>0.010000</w:t>
            </w:r>
          </w:p>
        </w:tc>
        <w:tc>
          <w:tcPr>
            <w:tcW w:type="dxa" w:w="1296"/>
          </w:tcPr>
          <w:p>
            <w:r>
              <w:rPr>
                <w:sz w:val="12"/>
              </w:rPr>
              <w:t>0.16</w:t>
            </w:r>
          </w:p>
        </w:tc>
        <w:tc>
          <w:tcPr>
            <w:tcW w:type="dxa" w:w="1296"/>
          </w:tcPr>
          <w:p>
            <w:r>
              <w:rPr>
                <w:sz w:val="12"/>
              </w:rPr>
              <w:t>1.1</w:t>
            </w:r>
          </w:p>
        </w:tc>
        <w:tc>
          <w:tcPr>
            <w:tcW w:type="dxa" w:w="1296"/>
          </w:tcPr>
          <w:p>
            <w:r>
              <w:rPr>
                <w:sz w:val="12"/>
              </w:rPr>
              <w:t>ÓBVIA</w:t>
            </w:r>
          </w:p>
        </w:tc>
      </w:tr>
      <w:tr>
        <w:tc>
          <w:tcPr>
            <w:tcW w:type="dxa" w:w="1296"/>
          </w:tcPr>
          <w:p>
            <w:r>
              <w:rPr>
                <w:sz w:val="12"/>
              </w:rPr>
              <w:t>6</w:t>
            </w:r>
          </w:p>
        </w:tc>
        <w:tc>
          <w:tcPr>
            <w:tcW w:type="dxa" w:w="1296"/>
          </w:tcPr>
          <w:p>
            <w:r>
              <w:rPr>
                <w:sz w:val="12"/>
              </w:rPr>
              <w:t>FAIXA_IDADE__IDADE_60_OU_MAIS</w:t>
            </w:r>
          </w:p>
        </w:tc>
        <w:tc>
          <w:tcPr>
            <w:tcW w:type="dxa" w:w="1296"/>
          </w:tcPr>
          <w:p>
            <w:r>
              <w:rPr>
                <w:sz w:val="12"/>
              </w:rPr>
              <w:t>FAIXA_CREDITOS_ATIVOS__UM_A_DOIS_CREDITOS_ATIVOS + FAIXA_TAXA_REJEICAO__REJEICAO_PREVIA_ATE_25_PCT</w:t>
            </w:r>
          </w:p>
        </w:tc>
        <w:tc>
          <w:tcPr>
            <w:tcW w:type="dxa" w:w="1296"/>
          </w:tcPr>
          <w:p>
            <w:r>
              <w:rPr>
                <w:sz w:val="12"/>
              </w:rPr>
              <w:t>0.010000</w:t>
            </w:r>
          </w:p>
        </w:tc>
        <w:tc>
          <w:tcPr>
            <w:tcW w:type="dxa" w:w="1296"/>
          </w:tcPr>
          <w:p>
            <w:r>
              <w:rPr>
                <w:sz w:val="12"/>
              </w:rPr>
              <w:t>0.07</w:t>
            </w:r>
          </w:p>
        </w:tc>
        <w:tc>
          <w:tcPr>
            <w:tcW w:type="dxa" w:w="1296"/>
          </w:tcPr>
          <w:p>
            <w:r>
              <w:rPr>
                <w:sz w:val="12"/>
              </w:rPr>
              <w:t>1.1</w:t>
            </w:r>
          </w:p>
        </w:tc>
        <w:tc>
          <w:tcPr>
            <w:tcW w:type="dxa" w:w="1296"/>
          </w:tcPr>
          <w:p>
            <w:r>
              <w:rPr>
                <w:sz w:val="12"/>
              </w:rPr>
              <w:t>ÓBVIA</w:t>
            </w:r>
          </w:p>
        </w:tc>
      </w:tr>
      <w:tr>
        <w:tc>
          <w:tcPr>
            <w:tcW w:type="dxa" w:w="1296"/>
          </w:tcPr>
          <w:p>
            <w:r>
              <w:rPr>
                <w:sz w:val="12"/>
              </w:rPr>
              <w:t>7</w:t>
            </w:r>
          </w:p>
        </w:tc>
        <w:tc>
          <w:tcPr>
            <w:tcW w:type="dxa" w:w="1296"/>
          </w:tcPr>
          <w:p>
            <w:r>
              <w:rPr>
                <w:sz w:val="12"/>
              </w:rPr>
              <w:t>FAIXA_CREDITO__CREDITO_MEDIO</w:t>
            </w:r>
          </w:p>
        </w:tc>
        <w:tc>
          <w:tcPr>
            <w:tcW w:type="dxa" w:w="1296"/>
          </w:tcPr>
          <w:p>
            <w:r>
              <w:rPr>
                <w:sz w:val="12"/>
              </w:rPr>
              <w:t>FAIXA_RENDA__RENDA_ALTA + SITUACAO_FAMILIAR__SOLTEIRO</w:t>
            </w:r>
          </w:p>
        </w:tc>
        <w:tc>
          <w:tcPr>
            <w:tcW w:type="dxa" w:w="1296"/>
          </w:tcPr>
          <w:p>
            <w:r>
              <w:rPr>
                <w:sz w:val="12"/>
              </w:rPr>
              <w:t>0.010000</w:t>
            </w:r>
          </w:p>
        </w:tc>
        <w:tc>
          <w:tcPr>
            <w:tcW w:type="dxa" w:w="1296"/>
          </w:tcPr>
          <w:p>
            <w:r>
              <w:rPr>
                <w:sz w:val="12"/>
              </w:rPr>
              <w:t>0.04</w:t>
            </w:r>
          </w:p>
        </w:tc>
        <w:tc>
          <w:tcPr>
            <w:tcW w:type="dxa" w:w="1296"/>
          </w:tcPr>
          <w:p>
            <w:r>
              <w:rPr>
                <w:sz w:val="12"/>
              </w:rPr>
              <w:t>1.1</w:t>
            </w:r>
          </w:p>
        </w:tc>
        <w:tc>
          <w:tcPr>
            <w:tcW w:type="dxa" w:w="1296"/>
          </w:tcPr>
          <w:p>
            <w:r>
              <w:rPr>
                <w:sz w:val="12"/>
              </w:rPr>
              <w:t>ÓBVIA</w:t>
            </w:r>
          </w:p>
        </w:tc>
      </w:tr>
      <w:tr>
        <w:tc>
          <w:tcPr>
            <w:tcW w:type="dxa" w:w="1296"/>
          </w:tcPr>
          <w:p>
            <w:r>
              <w:rPr>
                <w:sz w:val="12"/>
              </w:rPr>
              <w:t>8</w:t>
            </w:r>
          </w:p>
        </w:tc>
        <w:tc>
          <w:tcPr>
            <w:tcW w:type="dxa" w:w="1296"/>
          </w:tcPr>
          <w:p>
            <w:r>
              <w:rPr>
                <w:sz w:val="12"/>
              </w:rPr>
              <w:t>FAIXA_CREDITOS_ATIVOS__UM_A_DOIS_CREDITOS_ATIVOS</w:t>
            </w:r>
          </w:p>
        </w:tc>
        <w:tc>
          <w:tcPr>
            <w:tcW w:type="dxa" w:w="1296"/>
          </w:tcPr>
          <w:p>
            <w:r>
              <w:rPr>
                <w:sz w:val="12"/>
              </w:rPr>
              <w:t>FAIXA_CREDITO__CREDITO_MUITO_ALTO + SITUACAO_FAMILIAR__SEPARADO_VIUVO_OU_NAO_INFORMADO</w:t>
            </w:r>
          </w:p>
        </w:tc>
        <w:tc>
          <w:tcPr>
            <w:tcW w:type="dxa" w:w="1296"/>
          </w:tcPr>
          <w:p>
            <w:r>
              <w:rPr>
                <w:sz w:val="12"/>
              </w:rPr>
              <w:t>0.010000</w:t>
            </w:r>
          </w:p>
        </w:tc>
        <w:tc>
          <w:tcPr>
            <w:tcW w:type="dxa" w:w="1296"/>
          </w:tcPr>
          <w:p>
            <w:r>
              <w:rPr>
                <w:sz w:val="12"/>
              </w:rPr>
              <w:t>0.02</w:t>
            </w:r>
          </w:p>
        </w:tc>
        <w:tc>
          <w:tcPr>
            <w:tcW w:type="dxa" w:w="1296"/>
          </w:tcPr>
          <w:p>
            <w:r>
              <w:rPr>
                <w:sz w:val="12"/>
              </w:rPr>
              <w:t>1.1</w:t>
            </w:r>
          </w:p>
        </w:tc>
        <w:tc>
          <w:tcPr>
            <w:tcW w:type="dxa" w:w="1296"/>
          </w:tcPr>
          <w:p>
            <w:r>
              <w:rPr>
                <w:sz w:val="12"/>
              </w:rPr>
              <w:t>ÓBVIA</w:t>
            </w:r>
          </w:p>
        </w:tc>
      </w:tr>
      <w:tr>
        <w:tc>
          <w:tcPr>
            <w:tcW w:type="dxa" w:w="1296"/>
          </w:tcPr>
          <w:p>
            <w:r>
              <w:rPr>
                <w:sz w:val="12"/>
              </w:rPr>
              <w:t>9</w:t>
            </w:r>
          </w:p>
        </w:tc>
        <w:tc>
          <w:tcPr>
            <w:tcW w:type="dxa" w:w="1296"/>
          </w:tcPr>
          <w:p>
            <w:r>
              <w:rPr>
                <w:sz w:val="12"/>
              </w:rPr>
              <w:t>FAIXA_IDADE__IDADE_30_A_39 + FAIXA_TAXA_REJEICAO__REJEICAO_PREVIA_ATE_25_PCT</w:t>
            </w:r>
          </w:p>
        </w:tc>
        <w:tc>
          <w:tcPr>
            <w:tcW w:type="dxa" w:w="1296"/>
          </w:tcPr>
          <w:p>
            <w:r>
              <w:rPr>
                <w:sz w:val="12"/>
              </w:rPr>
              <w:t>FAIXA_RENDA__RENDA_MUITO_ALTA</w:t>
            </w:r>
          </w:p>
        </w:tc>
        <w:tc>
          <w:tcPr>
            <w:tcW w:type="dxa" w:w="1296"/>
          </w:tcPr>
          <w:p>
            <w:r>
              <w:rPr>
                <w:sz w:val="12"/>
              </w:rPr>
              <w:t>0.010000</w:t>
            </w:r>
          </w:p>
        </w:tc>
        <w:tc>
          <w:tcPr>
            <w:tcW w:type="dxa" w:w="1296"/>
          </w:tcPr>
          <w:p>
            <w:r>
              <w:rPr>
                <w:sz w:val="12"/>
              </w:rPr>
              <w:t>0.26</w:t>
            </w:r>
          </w:p>
        </w:tc>
        <w:tc>
          <w:tcPr>
            <w:tcW w:type="dxa" w:w="1296"/>
          </w:tcPr>
          <w:p>
            <w:r>
              <w:rPr>
                <w:sz w:val="12"/>
              </w:rPr>
              <w:t>1.07</w:t>
            </w:r>
          </w:p>
        </w:tc>
        <w:tc>
          <w:tcPr>
            <w:tcW w:type="dxa" w:w="1296"/>
          </w:tcPr>
          <w:p>
            <w:r>
              <w:rPr>
                <w:sz w:val="12"/>
              </w:rPr>
              <w:t>INTERESSANTE</w:t>
            </w:r>
          </w:p>
        </w:tc>
      </w:tr>
      <w:tr>
        <w:tc>
          <w:tcPr>
            <w:tcW w:type="dxa" w:w="1296"/>
          </w:tcPr>
          <w:p>
            <w:r>
              <w:rPr>
                <w:sz w:val="12"/>
              </w:rPr>
              <w:t>10</w:t>
            </w:r>
          </w:p>
        </w:tc>
        <w:tc>
          <w:tcPr>
            <w:tcW w:type="dxa" w:w="1296"/>
          </w:tcPr>
          <w:p>
            <w:r>
              <w:rPr>
                <w:sz w:val="12"/>
              </w:rPr>
              <w:t>FAIXA_RENDA__RENDA_MUITO_ALTA</w:t>
            </w:r>
          </w:p>
        </w:tc>
        <w:tc>
          <w:tcPr>
            <w:tcW w:type="dxa" w:w="1296"/>
          </w:tcPr>
          <w:p>
            <w:r>
              <w:rPr>
                <w:sz w:val="12"/>
              </w:rPr>
              <w:t>FAIXA_IDADE__IDADE_30_A_39 + FAIXA_TAXA_REJEICAO__REJEICAO_PREVIA_ATE_25_PCT</w:t>
            </w:r>
          </w:p>
        </w:tc>
        <w:tc>
          <w:tcPr>
            <w:tcW w:type="dxa" w:w="1296"/>
          </w:tcPr>
          <w:p>
            <w:r>
              <w:rPr>
                <w:sz w:val="12"/>
              </w:rPr>
              <w:t>0.010000</w:t>
            </w:r>
          </w:p>
        </w:tc>
        <w:tc>
          <w:tcPr>
            <w:tcW w:type="dxa" w:w="1296"/>
          </w:tcPr>
          <w:p>
            <w:r>
              <w:rPr>
                <w:sz w:val="12"/>
              </w:rPr>
              <w:t>0.04</w:t>
            </w:r>
          </w:p>
        </w:tc>
        <w:tc>
          <w:tcPr>
            <w:tcW w:type="dxa" w:w="1296"/>
          </w:tcPr>
          <w:p>
            <w:r>
              <w:rPr>
                <w:sz w:val="12"/>
              </w:rPr>
              <w:t>1.07</w:t>
            </w:r>
          </w:p>
        </w:tc>
        <w:tc>
          <w:tcPr>
            <w:tcW w:type="dxa" w:w="1296"/>
          </w:tcPr>
          <w:p>
            <w:r>
              <w:rPr>
                <w:sz w:val="12"/>
              </w:rPr>
              <w:t>ÓBVIA</w:t>
            </w:r>
          </w:p>
        </w:tc>
      </w:tr>
      <w:tr>
        <w:tc>
          <w:tcPr>
            <w:tcW w:type="dxa" w:w="1296"/>
          </w:tcPr>
          <w:p>
            <w:r>
              <w:rPr>
                <w:sz w:val="12"/>
              </w:rPr>
              <w:t>11</w:t>
            </w:r>
          </w:p>
        </w:tc>
        <w:tc>
          <w:tcPr>
            <w:tcW w:type="dxa" w:w="1296"/>
          </w:tcPr>
          <w:p>
            <w:r>
              <w:rPr>
                <w:sz w:val="12"/>
              </w:rPr>
              <w:t>FAIXA_CREDITO__CREDITO_MEDIO + FAIXA_RENDA__RENDA_ALTA</w:t>
            </w:r>
          </w:p>
        </w:tc>
        <w:tc>
          <w:tcPr>
            <w:tcW w:type="dxa" w:w="1296"/>
          </w:tcPr>
          <w:p>
            <w:r>
              <w:rPr>
                <w:sz w:val="12"/>
              </w:rPr>
              <w:t>SITUACAO_FAMILIAR__SOLTEIRO</w:t>
            </w:r>
          </w:p>
        </w:tc>
        <w:tc>
          <w:tcPr>
            <w:tcW w:type="dxa" w:w="1296"/>
          </w:tcPr>
          <w:p>
            <w:r>
              <w:rPr>
                <w:sz w:val="12"/>
              </w:rPr>
              <w:t>0.010000</w:t>
            </w:r>
          </w:p>
        </w:tc>
        <w:tc>
          <w:tcPr>
            <w:tcW w:type="dxa" w:w="1296"/>
          </w:tcPr>
          <w:p>
            <w:r>
              <w:rPr>
                <w:sz w:val="12"/>
              </w:rPr>
              <w:t>0.16</w:t>
            </w:r>
          </w:p>
        </w:tc>
        <w:tc>
          <w:tcPr>
            <w:tcW w:type="dxa" w:w="1296"/>
          </w:tcPr>
          <w:p>
            <w:r>
              <w:rPr>
                <w:sz w:val="12"/>
              </w:rPr>
              <w:t>1.05</w:t>
            </w:r>
          </w:p>
        </w:tc>
        <w:tc>
          <w:tcPr>
            <w:tcW w:type="dxa" w:w="1296"/>
          </w:tcPr>
          <w:p>
            <w:r>
              <w:rPr>
                <w:sz w:val="12"/>
              </w:rPr>
              <w:t>ÓBVIA</w:t>
            </w:r>
          </w:p>
        </w:tc>
      </w:tr>
      <w:tr>
        <w:tc>
          <w:tcPr>
            <w:tcW w:type="dxa" w:w="1296"/>
          </w:tcPr>
          <w:p>
            <w:r>
              <w:rPr>
                <w:sz w:val="12"/>
              </w:rPr>
              <w:t>12</w:t>
            </w:r>
          </w:p>
        </w:tc>
        <w:tc>
          <w:tcPr>
            <w:tcW w:type="dxa" w:w="1296"/>
          </w:tcPr>
          <w:p>
            <w:r>
              <w:rPr>
                <w:sz w:val="12"/>
              </w:rPr>
              <w:t>SITUACAO_FAMILIAR__SOLTEIRO</w:t>
            </w:r>
          </w:p>
        </w:tc>
        <w:tc>
          <w:tcPr>
            <w:tcW w:type="dxa" w:w="1296"/>
          </w:tcPr>
          <w:p>
            <w:r>
              <w:rPr>
                <w:sz w:val="12"/>
              </w:rPr>
              <w:t>FAIXA_CREDITO__CREDITO_MEDIO + FAIXA_RENDA__RENDA_ALTA</w:t>
            </w:r>
          </w:p>
        </w:tc>
        <w:tc>
          <w:tcPr>
            <w:tcW w:type="dxa" w:w="1296"/>
          </w:tcPr>
          <w:p>
            <w:r>
              <w:rPr>
                <w:sz w:val="12"/>
              </w:rPr>
              <w:t>0.010000</w:t>
            </w:r>
          </w:p>
        </w:tc>
        <w:tc>
          <w:tcPr>
            <w:tcW w:type="dxa" w:w="1296"/>
          </w:tcPr>
          <w:p>
            <w:r>
              <w:rPr>
                <w:sz w:val="12"/>
              </w:rPr>
              <w:t>0.07</w:t>
            </w:r>
          </w:p>
        </w:tc>
        <w:tc>
          <w:tcPr>
            <w:tcW w:type="dxa" w:w="1296"/>
          </w:tcPr>
          <w:p>
            <w:r>
              <w:rPr>
                <w:sz w:val="12"/>
              </w:rPr>
              <w:t>1.05</w:t>
            </w:r>
          </w:p>
        </w:tc>
        <w:tc>
          <w:tcPr>
            <w:tcW w:type="dxa" w:w="1296"/>
          </w:tcPr>
          <w:p>
            <w:r>
              <w:rPr>
                <w:sz w:val="12"/>
              </w:rPr>
              <w:t>ÓBVIA</w:t>
            </w:r>
          </w:p>
        </w:tc>
      </w:tr>
      <w:tr>
        <w:tc>
          <w:tcPr>
            <w:tcW w:type="dxa" w:w="1296"/>
          </w:tcPr>
          <w:p>
            <w:r>
              <w:rPr>
                <w:sz w:val="12"/>
              </w:rPr>
              <w:t>13</w:t>
            </w:r>
          </w:p>
        </w:tc>
        <w:tc>
          <w:tcPr>
            <w:tcW w:type="dxa" w:w="1296"/>
          </w:tcPr>
          <w:p>
            <w:r>
              <w:rPr>
                <w:sz w:val="12"/>
              </w:rPr>
              <w:t>POSSE_CARRO__COM_CARRO + SITUACAO_FAMILIAR__SOLTEIRO</w:t>
            </w:r>
          </w:p>
        </w:tc>
        <w:tc>
          <w:tcPr>
            <w:tcW w:type="dxa" w:w="1296"/>
          </w:tcPr>
          <w:p>
            <w:r>
              <w:rPr>
                <w:sz w:val="12"/>
              </w:rPr>
              <w:t>FAIXA_CREDITO__CREDITO_MEDIO</w:t>
            </w:r>
          </w:p>
        </w:tc>
        <w:tc>
          <w:tcPr>
            <w:tcW w:type="dxa" w:w="1296"/>
          </w:tcPr>
          <w:p>
            <w:r>
              <w:rPr>
                <w:sz w:val="12"/>
              </w:rPr>
              <w:t>0.010000</w:t>
            </w:r>
          </w:p>
        </w:tc>
        <w:tc>
          <w:tcPr>
            <w:tcW w:type="dxa" w:w="1296"/>
          </w:tcPr>
          <w:p>
            <w:r>
              <w:rPr>
                <w:sz w:val="12"/>
              </w:rPr>
              <w:t>0.24</w:t>
            </w:r>
          </w:p>
        </w:tc>
        <w:tc>
          <w:tcPr>
            <w:tcW w:type="dxa" w:w="1296"/>
          </w:tcPr>
          <w:p>
            <w:r>
              <w:rPr>
                <w:sz w:val="12"/>
              </w:rPr>
              <w:t>0.99</w:t>
            </w:r>
          </w:p>
        </w:tc>
        <w:tc>
          <w:tcPr>
            <w:tcW w:type="dxa" w:w="1296"/>
          </w:tcPr>
          <w:p>
            <w:r>
              <w:rPr>
                <w:sz w:val="12"/>
              </w:rPr>
              <w:t>ÓBVIA</w:t>
            </w:r>
          </w:p>
        </w:tc>
      </w:tr>
      <w:tr>
        <w:tc>
          <w:tcPr>
            <w:tcW w:type="dxa" w:w="1296"/>
          </w:tcPr>
          <w:p>
            <w:r>
              <w:rPr>
                <w:sz w:val="12"/>
              </w:rPr>
              <w:t>14</w:t>
            </w:r>
          </w:p>
        </w:tc>
        <w:tc>
          <w:tcPr>
            <w:tcW w:type="dxa" w:w="1296"/>
          </w:tcPr>
          <w:p>
            <w:r>
              <w:rPr>
                <w:sz w:val="12"/>
              </w:rPr>
              <w:t>FAIXA_CREDITO__CREDITO_MEDIO</w:t>
            </w:r>
          </w:p>
        </w:tc>
        <w:tc>
          <w:tcPr>
            <w:tcW w:type="dxa" w:w="1296"/>
          </w:tcPr>
          <w:p>
            <w:r>
              <w:rPr>
                <w:sz w:val="12"/>
              </w:rPr>
              <w:t>POSSE_CARRO__COM_CARRO + SITUACAO_FAMILIAR__SOLTEIRO</w:t>
            </w:r>
          </w:p>
        </w:tc>
        <w:tc>
          <w:tcPr>
            <w:tcW w:type="dxa" w:w="1296"/>
          </w:tcPr>
          <w:p>
            <w:r>
              <w:rPr>
                <w:sz w:val="12"/>
              </w:rPr>
              <w:t>0.010000</w:t>
            </w:r>
          </w:p>
        </w:tc>
        <w:tc>
          <w:tcPr>
            <w:tcW w:type="dxa" w:w="1296"/>
          </w:tcPr>
          <w:p>
            <w:r>
              <w:rPr>
                <w:sz w:val="12"/>
              </w:rPr>
              <w:t>0.04</w:t>
            </w:r>
          </w:p>
        </w:tc>
        <w:tc>
          <w:tcPr>
            <w:tcW w:type="dxa" w:w="1296"/>
          </w:tcPr>
          <w:p>
            <w:r>
              <w:rPr>
                <w:sz w:val="12"/>
              </w:rPr>
              <w:t>0.99</w:t>
            </w:r>
          </w:p>
        </w:tc>
        <w:tc>
          <w:tcPr>
            <w:tcW w:type="dxa" w:w="1296"/>
          </w:tcPr>
          <w:p>
            <w:r>
              <w:rPr>
                <w:sz w:val="12"/>
              </w:rPr>
              <w:t>ÓBVIA</w:t>
            </w:r>
          </w:p>
        </w:tc>
      </w:tr>
      <w:tr>
        <w:tc>
          <w:tcPr>
            <w:tcW w:type="dxa" w:w="1296"/>
          </w:tcPr>
          <w:p>
            <w:r>
              <w:rPr>
                <w:sz w:val="12"/>
              </w:rPr>
              <w:t>15</w:t>
            </w:r>
          </w:p>
        </w:tc>
        <w:tc>
          <w:tcPr>
            <w:tcW w:type="dxa" w:w="1296"/>
          </w:tcPr>
          <w:p>
            <w:r>
              <w:rPr>
                <w:sz w:val="12"/>
              </w:rPr>
              <w:t>FAIXA_IDADE__IDADE_21_A_29 + FAIXA_TAXA_REJEICAO__REJEICAO_PREVIA_ATE_25_PCT</w:t>
            </w:r>
          </w:p>
        </w:tc>
        <w:tc>
          <w:tcPr>
            <w:tcW w:type="dxa" w:w="1296"/>
          </w:tcPr>
          <w:p>
            <w:r>
              <w:rPr>
                <w:sz w:val="12"/>
              </w:rPr>
              <w:t>SITUACAO_FAMILIAR__CASADO_OU_UNIAO_CIVIL</w:t>
            </w:r>
          </w:p>
        </w:tc>
        <w:tc>
          <w:tcPr>
            <w:tcW w:type="dxa" w:w="1296"/>
          </w:tcPr>
          <w:p>
            <w:r>
              <w:rPr>
                <w:sz w:val="12"/>
              </w:rPr>
              <w:t>0.010000</w:t>
            </w:r>
          </w:p>
        </w:tc>
        <w:tc>
          <w:tcPr>
            <w:tcW w:type="dxa" w:w="1296"/>
          </w:tcPr>
          <w:p>
            <w:r>
              <w:rPr>
                <w:sz w:val="12"/>
              </w:rPr>
              <w:t>0.71</w:t>
            </w:r>
          </w:p>
        </w:tc>
        <w:tc>
          <w:tcPr>
            <w:tcW w:type="dxa" w:w="1296"/>
          </w:tcPr>
          <w:p>
            <w:r>
              <w:rPr>
                <w:sz w:val="12"/>
              </w:rPr>
              <w:t>0.98</w:t>
            </w:r>
          </w:p>
        </w:tc>
        <w:tc>
          <w:tcPr>
            <w:tcW w:type="dxa" w:w="1296"/>
          </w:tcPr>
          <w:p>
            <w:r>
              <w:rPr>
                <w:sz w:val="12"/>
              </w:rPr>
              <w:t>ÓBVIA</w:t>
            </w:r>
          </w:p>
        </w:tc>
      </w:tr>
      <w:tr>
        <w:tc>
          <w:tcPr>
            <w:tcW w:type="dxa" w:w="1296"/>
          </w:tcPr>
          <w:p>
            <w:r>
              <w:rPr>
                <w:sz w:val="12"/>
              </w:rPr>
              <w:t>16</w:t>
            </w:r>
          </w:p>
        </w:tc>
        <w:tc>
          <w:tcPr>
            <w:tcW w:type="dxa" w:w="1296"/>
          </w:tcPr>
          <w:p>
            <w:r>
              <w:rPr>
                <w:sz w:val="12"/>
              </w:rPr>
              <w:t>SITUACAO_FAMILIAR__CASADO_OU_UNIAO_CIVIL</w:t>
            </w:r>
          </w:p>
        </w:tc>
        <w:tc>
          <w:tcPr>
            <w:tcW w:type="dxa" w:w="1296"/>
          </w:tcPr>
          <w:p>
            <w:r>
              <w:rPr>
                <w:sz w:val="12"/>
              </w:rPr>
              <w:t>FAIXA_IDADE__IDADE_21_A_29 + FAIXA_TAXA_REJEICAO__REJEICAO_PREVIA_ATE_25_PCT</w:t>
            </w:r>
          </w:p>
        </w:tc>
        <w:tc>
          <w:tcPr>
            <w:tcW w:type="dxa" w:w="1296"/>
          </w:tcPr>
          <w:p>
            <w:r>
              <w:rPr>
                <w:sz w:val="12"/>
              </w:rPr>
              <w:t>0.010000</w:t>
            </w:r>
          </w:p>
        </w:tc>
        <w:tc>
          <w:tcPr>
            <w:tcW w:type="dxa" w:w="1296"/>
          </w:tcPr>
          <w:p>
            <w:r>
              <w:rPr>
                <w:sz w:val="12"/>
              </w:rPr>
              <w:t>0.01</w:t>
            </w:r>
          </w:p>
        </w:tc>
        <w:tc>
          <w:tcPr>
            <w:tcW w:type="dxa" w:w="1296"/>
          </w:tcPr>
          <w:p>
            <w:r>
              <w:rPr>
                <w:sz w:val="12"/>
              </w:rPr>
              <w:t>0.98</w:t>
            </w:r>
          </w:p>
        </w:tc>
        <w:tc>
          <w:tcPr>
            <w:tcW w:type="dxa" w:w="1296"/>
          </w:tcPr>
          <w:p>
            <w:r>
              <w:rPr>
                <w:sz w:val="12"/>
              </w:rPr>
              <w:t>ÓBVIA</w:t>
            </w:r>
          </w:p>
        </w:tc>
      </w:tr>
      <w:tr>
        <w:tc>
          <w:tcPr>
            <w:tcW w:type="dxa" w:w="1296"/>
          </w:tcPr>
          <w:p>
            <w:r>
              <w:rPr>
                <w:sz w:val="12"/>
              </w:rPr>
              <w:t>17</w:t>
            </w:r>
          </w:p>
        </w:tc>
        <w:tc>
          <w:tcPr>
            <w:tcW w:type="dxa" w:w="1296"/>
          </w:tcPr>
          <w:p>
            <w:r>
              <w:rPr>
                <w:sz w:val="12"/>
              </w:rPr>
              <w:t>FAIXA_CREDITO__CREDITO_MEDIO + SITUACAO_FAMILIAR__SOLTEIRO</w:t>
            </w:r>
          </w:p>
        </w:tc>
        <w:tc>
          <w:tcPr>
            <w:tcW w:type="dxa" w:w="1296"/>
          </w:tcPr>
          <w:p>
            <w:r>
              <w:rPr>
                <w:sz w:val="12"/>
              </w:rPr>
              <w:t>FAIXA_RENDA__RENDA_ALTA</w:t>
            </w:r>
          </w:p>
        </w:tc>
        <w:tc>
          <w:tcPr>
            <w:tcW w:type="dxa" w:w="1296"/>
          </w:tcPr>
          <w:p>
            <w:r>
              <w:rPr>
                <w:sz w:val="12"/>
              </w:rPr>
              <w:t>0.010000</w:t>
            </w:r>
          </w:p>
        </w:tc>
        <w:tc>
          <w:tcPr>
            <w:tcW w:type="dxa" w:w="1296"/>
          </w:tcPr>
          <w:p>
            <w:r>
              <w:rPr>
                <w:sz w:val="12"/>
              </w:rPr>
              <w:t>0.25</w:t>
            </w:r>
          </w:p>
        </w:tc>
        <w:tc>
          <w:tcPr>
            <w:tcW w:type="dxa" w:w="1296"/>
          </w:tcPr>
          <w:p>
            <w:r>
              <w:rPr>
                <w:sz w:val="12"/>
              </w:rPr>
              <w:t>0.97</w:t>
            </w:r>
          </w:p>
        </w:tc>
        <w:tc>
          <w:tcPr>
            <w:tcW w:type="dxa" w:w="1296"/>
          </w:tcPr>
          <w:p>
            <w:r>
              <w:rPr>
                <w:sz w:val="12"/>
              </w:rPr>
              <w:t>ÓBVIA</w:t>
            </w:r>
          </w:p>
        </w:tc>
      </w:tr>
      <w:tr>
        <w:tc>
          <w:tcPr>
            <w:tcW w:type="dxa" w:w="1296"/>
          </w:tcPr>
          <w:p>
            <w:r>
              <w:rPr>
                <w:sz w:val="12"/>
              </w:rPr>
              <w:t>18</w:t>
            </w:r>
          </w:p>
        </w:tc>
        <w:tc>
          <w:tcPr>
            <w:tcW w:type="dxa" w:w="1296"/>
          </w:tcPr>
          <w:p>
            <w:r>
              <w:rPr>
                <w:sz w:val="12"/>
              </w:rPr>
              <w:t>FAIXA_RENDA__RENDA_ALTA</w:t>
            </w:r>
          </w:p>
        </w:tc>
        <w:tc>
          <w:tcPr>
            <w:tcW w:type="dxa" w:w="1296"/>
          </w:tcPr>
          <w:p>
            <w:r>
              <w:rPr>
                <w:sz w:val="12"/>
              </w:rPr>
              <w:t>FAIXA_CREDITO__CREDITO_MEDIO + SITUACAO_FAMILIAR__SOLTEIRO</w:t>
            </w:r>
          </w:p>
        </w:tc>
        <w:tc>
          <w:tcPr>
            <w:tcW w:type="dxa" w:w="1296"/>
          </w:tcPr>
          <w:p>
            <w:r>
              <w:rPr>
                <w:sz w:val="12"/>
              </w:rPr>
              <w:t>0.010000</w:t>
            </w:r>
          </w:p>
        </w:tc>
        <w:tc>
          <w:tcPr>
            <w:tcW w:type="dxa" w:w="1296"/>
          </w:tcPr>
          <w:p>
            <w:r>
              <w:rPr>
                <w:sz w:val="12"/>
              </w:rPr>
              <w:t>0.04</w:t>
            </w:r>
          </w:p>
        </w:tc>
        <w:tc>
          <w:tcPr>
            <w:tcW w:type="dxa" w:w="1296"/>
          </w:tcPr>
          <w:p>
            <w:r>
              <w:rPr>
                <w:sz w:val="12"/>
              </w:rPr>
              <w:t>0.97</w:t>
            </w:r>
          </w:p>
        </w:tc>
        <w:tc>
          <w:tcPr>
            <w:tcW w:type="dxa" w:w="1296"/>
          </w:tcPr>
          <w:p>
            <w:r>
              <w:rPr>
                <w:sz w:val="12"/>
              </w:rPr>
              <w:t>ÓBVIA</w:t>
            </w:r>
          </w:p>
        </w:tc>
      </w:tr>
      <w:tr>
        <w:tc>
          <w:tcPr>
            <w:tcW w:type="dxa" w:w="1296"/>
          </w:tcPr>
          <w:p>
            <w:r>
              <w:rPr>
                <w:sz w:val="12"/>
              </w:rPr>
              <w:t>19</w:t>
            </w:r>
          </w:p>
        </w:tc>
        <w:tc>
          <w:tcPr>
            <w:tcW w:type="dxa" w:w="1296"/>
          </w:tcPr>
          <w:p>
            <w:r>
              <w:rPr>
                <w:sz w:val="12"/>
              </w:rPr>
              <w:t>FAIXA_RENDA__RENDA_MUITO_ALTA + FAIXA_IDADE__IDADE_30_A_39</w:t>
            </w:r>
          </w:p>
        </w:tc>
        <w:tc>
          <w:tcPr>
            <w:tcW w:type="dxa" w:w="1296"/>
          </w:tcPr>
          <w:p>
            <w:r>
              <w:rPr>
                <w:sz w:val="12"/>
              </w:rPr>
              <w:t>FAIXA_TAXA_REJEICAO__REJEICAO_PREVIA_ATE_25_PCT</w:t>
            </w:r>
          </w:p>
        </w:tc>
        <w:tc>
          <w:tcPr>
            <w:tcW w:type="dxa" w:w="1296"/>
          </w:tcPr>
          <w:p>
            <w:r>
              <w:rPr>
                <w:sz w:val="12"/>
              </w:rPr>
              <w:t>0.010000</w:t>
            </w:r>
          </w:p>
        </w:tc>
        <w:tc>
          <w:tcPr>
            <w:tcW w:type="dxa" w:w="1296"/>
          </w:tcPr>
          <w:p>
            <w:r>
              <w:rPr>
                <w:sz w:val="12"/>
              </w:rPr>
              <w:t>0.15</w:t>
            </w:r>
          </w:p>
        </w:tc>
        <w:tc>
          <w:tcPr>
            <w:tcW w:type="dxa" w:w="1296"/>
          </w:tcPr>
          <w:p>
            <w:r>
              <w:rPr>
                <w:sz w:val="12"/>
              </w:rPr>
              <w:t>0.95</w:t>
            </w:r>
          </w:p>
        </w:tc>
        <w:tc>
          <w:tcPr>
            <w:tcW w:type="dxa" w:w="1296"/>
          </w:tcPr>
          <w:p>
            <w:r>
              <w:rPr>
                <w:sz w:val="12"/>
              </w:rPr>
              <w:t>ÓBVIA</w:t>
            </w:r>
          </w:p>
        </w:tc>
      </w:tr>
      <w:tr>
        <w:tc>
          <w:tcPr>
            <w:tcW w:type="dxa" w:w="1296"/>
          </w:tcPr>
          <w:p>
            <w:r>
              <w:rPr>
                <w:sz w:val="12"/>
              </w:rPr>
              <w:t>20</w:t>
            </w:r>
          </w:p>
        </w:tc>
        <w:tc>
          <w:tcPr>
            <w:tcW w:type="dxa" w:w="1296"/>
          </w:tcPr>
          <w:p>
            <w:r>
              <w:rPr>
                <w:sz w:val="12"/>
              </w:rPr>
              <w:t>FAIXA_TAXA_REJEICAO__REJEICAO_PREVIA_ATE_25_PCT</w:t>
            </w:r>
          </w:p>
        </w:tc>
        <w:tc>
          <w:tcPr>
            <w:tcW w:type="dxa" w:w="1296"/>
          </w:tcPr>
          <w:p>
            <w:r>
              <w:rPr>
                <w:sz w:val="12"/>
              </w:rPr>
              <w:t>FAIXA_RENDA__RENDA_MUITO_ALTA + FAIXA_IDADE__IDADE_30_A_39</w:t>
            </w:r>
          </w:p>
        </w:tc>
        <w:tc>
          <w:tcPr>
            <w:tcW w:type="dxa" w:w="1296"/>
          </w:tcPr>
          <w:p>
            <w:r>
              <w:rPr>
                <w:sz w:val="12"/>
              </w:rPr>
              <w:t>0.010000</w:t>
            </w:r>
          </w:p>
        </w:tc>
        <w:tc>
          <w:tcPr>
            <w:tcW w:type="dxa" w:w="1296"/>
          </w:tcPr>
          <w:p>
            <w:r>
              <w:rPr>
                <w:sz w:val="12"/>
              </w:rPr>
              <w:t>0.07</w:t>
            </w:r>
          </w:p>
        </w:tc>
        <w:tc>
          <w:tcPr>
            <w:tcW w:type="dxa" w:w="1296"/>
          </w:tcPr>
          <w:p>
            <w:r>
              <w:rPr>
                <w:sz w:val="12"/>
              </w:rPr>
              <w:t>0.95</w:t>
            </w:r>
          </w:p>
        </w:tc>
        <w:tc>
          <w:tcPr>
            <w:tcW w:type="dxa" w:w="1296"/>
          </w:tcPr>
          <w:p>
            <w:r>
              <w:rPr>
                <w:sz w:val="12"/>
              </w:rPr>
              <w:t>ÓBVIA</w:t>
            </w:r>
          </w:p>
        </w:tc>
      </w:tr>
    </w:tbl>
    <w:p>
      <w:pPr>
        <w:spacing w:before="60" w:after="120"/>
      </w:pPr>
      <w:r>
        <w:rPr>
          <w:i/>
        </w:rPr>
        <w:t>Fonte: elaboração própria a partir dos arquivos auditáveis do Trabalho 4.</w:t>
      </w:r>
    </w:p>
    <w:p>
      <w:pPr>
        <w:pStyle w:val="Heading1"/>
      </w:pPr>
      <w:r>
        <w:t>33 Regras óbvias</w:t>
      </w:r>
    </w:p>
    <w:p>
      <w:r>
        <w:t>Foram classificadas 16 regras como óbvias. Incluem direções inversas do mesmo itemset, associações quase independentes e casos explicáveis pela frequência dominante de casado/união civil.</w:t>
      </w:r>
    </w:p>
    <w:p>
      <w:pPr>
        <w:pStyle w:val="Heading1"/>
      </w:pPr>
      <w:r>
        <w:t>34 Regras interessantes</w:t>
      </w:r>
    </w:p>
    <w:p>
      <w:r>
        <w:t>Foram classificadas 3 regras como interessantes. Elas conectam dimensões distintas e apresentam Lift positivo pequeno, mas exigem cautela pela baixa cobertura da amostra.</w:t>
      </w:r>
    </w:p>
    <w:p>
      <w:pPr>
        <w:pStyle w:val="Heading1"/>
      </w:pPr>
      <w:r>
        <w:t>35 Novidades identificadas</w:t>
      </w:r>
    </w:p>
    <w:p>
      <w:r>
        <w:t>Foi identificada 1 novidade preliminar: crédito muito alto e situação familiar separada/viúva/não informada associados a um a dois créditos ativos. O padrão tem Lift 1,10, confiança 48% e suporte 1%; é hipótese para investigação, não conclusão definitiva.</w:t>
      </w:r>
    </w:p>
    <w:p>
      <w:pPr>
        <w:pStyle w:val="Heading1"/>
      </w:pPr>
      <w:r>
        <w:t>36 Interpretação comercial</w:t>
      </w:r>
    </w:p>
    <w:p>
      <w:r>
        <w:t>As regras podem orientar hipóteses de segmentação e perguntas para análise posterior, como investigar perfis de crédito ativo por situação familiar. Elas não devem ser usadas isoladamente para aprovar, negar ou precificar crédito, pois são associações de uma amostra e não modelos causais.</w:t>
      </w:r>
    </w:p>
    <w:p>
      <w:pPr>
        <w:pStyle w:val="Heading1"/>
      </w:pPr>
      <w:r>
        <w:t>37 Visualizações</w:t>
      </w:r>
    </w:p>
    <w:p>
      <w:r>
        <w:t>Foram produzidos gráficos de Lift, confiança versus Lift, distribuição das classificações e frequência dos itens. O gráfico de suporte versus confiança não foi usado porque o suporte é constante em 1% nas vinte regras, o que não adicionaria informação.</w:t>
      </w:r>
    </w:p>
    <w:p>
      <w:pPr>
        <w:ind w:firstLine="0"/>
        <w:jc w:val="center"/>
      </w:pPr>
      <w:r>
        <w:t>Figura 1 - Visualização dos resultados.</w:t>
      </w:r>
    </w:p>
    <w:p>
      <w:r>
        <w:drawing>
          <wp:inline xmlns:a="http://schemas.openxmlformats.org/drawingml/2006/main" xmlns:pic="http://schemas.openxmlformats.org/drawingml/2006/picture">
            <wp:extent cx="5580000" cy="4214637"/>
            <wp:docPr id="1" name="Picture 1"/>
            <wp:cNvGraphicFramePr>
              <a:graphicFrameLocks noChangeAspect="1"/>
            </wp:cNvGraphicFramePr>
            <a:graphic>
              <a:graphicData uri="http://schemas.openxmlformats.org/drawingml/2006/picture">
                <pic:pic>
                  <pic:nvPicPr>
                    <pic:cNvPr id="0" name="01_top20_lift.png"/>
                    <pic:cNvPicPr/>
                  </pic:nvPicPr>
                  <pic:blipFill>
                    <a:blip r:embed="rId10"/>
                    <a:stretch>
                      <a:fillRect/>
                    </a:stretch>
                  </pic:blipFill>
                  <pic:spPr>
                    <a:xfrm>
                      <a:off x="0" y="0"/>
                      <a:ext cx="5580000" cy="4214637"/>
                    </a:xfrm>
                    <a:prstGeom prst="rect"/>
                  </pic:spPr>
                </pic:pic>
              </a:graphicData>
            </a:graphic>
          </wp:inline>
        </w:drawing>
      </w:r>
    </w:p>
    <w:p>
      <w:pPr>
        <w:ind w:firstLine="0"/>
      </w:pPr>
      <w:r>
        <w:rPr>
          <w:i/>
        </w:rPr>
        <w:t>Fonte: elaboração própria a partir da saída do WEKA 3.8.7.</w:t>
      </w:r>
    </w:p>
    <w:p>
      <w:pPr>
        <w:ind w:firstLine="0"/>
        <w:jc w:val="center"/>
      </w:pPr>
      <w:r>
        <w:t>Figura 2 - Visualização dos resultados.</w:t>
      </w:r>
    </w:p>
    <w:p>
      <w:r>
        <w:drawing>
          <wp:inline xmlns:a="http://schemas.openxmlformats.org/drawingml/2006/main" xmlns:pic="http://schemas.openxmlformats.org/drawingml/2006/picture">
            <wp:extent cx="5580000" cy="3886641"/>
            <wp:docPr id="2" name="Picture 2"/>
            <wp:cNvGraphicFramePr>
              <a:graphicFrameLocks noChangeAspect="1"/>
            </wp:cNvGraphicFramePr>
            <a:graphic>
              <a:graphicData uri="http://schemas.openxmlformats.org/drawingml/2006/picture">
                <pic:pic>
                  <pic:nvPicPr>
                    <pic:cNvPr id="0" name="02_confianca_lift_classificacao.png"/>
                    <pic:cNvPicPr/>
                  </pic:nvPicPr>
                  <pic:blipFill>
                    <a:blip r:embed="rId11"/>
                    <a:stretch>
                      <a:fillRect/>
                    </a:stretch>
                  </pic:blipFill>
                  <pic:spPr>
                    <a:xfrm>
                      <a:off x="0" y="0"/>
                      <a:ext cx="5580000" cy="3886641"/>
                    </a:xfrm>
                    <a:prstGeom prst="rect"/>
                  </pic:spPr>
                </pic:pic>
              </a:graphicData>
            </a:graphic>
          </wp:inline>
        </w:drawing>
      </w:r>
    </w:p>
    <w:p>
      <w:pPr>
        <w:ind w:firstLine="0"/>
      </w:pPr>
      <w:r>
        <w:rPr>
          <w:i/>
        </w:rPr>
        <w:t>Fonte: elaboração própria a partir da saída do WEKA 3.8.7.</w:t>
      </w:r>
    </w:p>
    <w:p>
      <w:pPr>
        <w:ind w:firstLine="0"/>
        <w:jc w:val="center"/>
      </w:pPr>
      <w:r>
        <w:t>Figura 3 - Visualização dos resultados.</w:t>
      </w:r>
    </w:p>
    <w:p>
      <w:r>
        <w:drawing>
          <wp:inline xmlns:a="http://schemas.openxmlformats.org/drawingml/2006/main" xmlns:pic="http://schemas.openxmlformats.org/drawingml/2006/picture">
            <wp:extent cx="5580000" cy="3783525"/>
            <wp:docPr id="3" name="Picture 3"/>
            <wp:cNvGraphicFramePr>
              <a:graphicFrameLocks noChangeAspect="1"/>
            </wp:cNvGraphicFramePr>
            <a:graphic>
              <a:graphicData uri="http://schemas.openxmlformats.org/drawingml/2006/picture">
                <pic:pic>
                  <pic:nvPicPr>
                    <pic:cNvPr id="0" name="03_distribuicao_classificacao.png"/>
                    <pic:cNvPicPr/>
                  </pic:nvPicPr>
                  <pic:blipFill>
                    <a:blip r:embed="rId12"/>
                    <a:stretch>
                      <a:fillRect/>
                    </a:stretch>
                  </pic:blipFill>
                  <pic:spPr>
                    <a:xfrm>
                      <a:off x="0" y="0"/>
                      <a:ext cx="5580000" cy="3783525"/>
                    </a:xfrm>
                    <a:prstGeom prst="rect"/>
                  </pic:spPr>
                </pic:pic>
              </a:graphicData>
            </a:graphic>
          </wp:inline>
        </w:drawing>
      </w:r>
    </w:p>
    <w:p>
      <w:pPr>
        <w:ind w:firstLine="0"/>
      </w:pPr>
      <w:r>
        <w:rPr>
          <w:i/>
        </w:rPr>
        <w:t>Fonte: elaboração própria a partir da saída do WEKA 3.8.7.</w:t>
      </w:r>
    </w:p>
    <w:p>
      <w:pPr>
        <w:ind w:firstLine="0"/>
        <w:jc w:val="center"/>
      </w:pPr>
      <w:r>
        <w:t>Figura 4 - Visualização dos resultados.</w:t>
      </w:r>
    </w:p>
    <w:p>
      <w:r>
        <w:drawing>
          <wp:inline xmlns:a="http://schemas.openxmlformats.org/drawingml/2006/main" xmlns:pic="http://schemas.openxmlformats.org/drawingml/2006/picture">
            <wp:extent cx="5580000" cy="3090603"/>
            <wp:docPr id="4" name="Picture 4"/>
            <wp:cNvGraphicFramePr>
              <a:graphicFrameLocks noChangeAspect="1"/>
            </wp:cNvGraphicFramePr>
            <a:graphic>
              <a:graphicData uri="http://schemas.openxmlformats.org/drawingml/2006/picture">
                <pic:pic>
                  <pic:nvPicPr>
                    <pic:cNvPr id="0" name="04_frequencia_itens_top20.png"/>
                    <pic:cNvPicPr/>
                  </pic:nvPicPr>
                  <pic:blipFill>
                    <a:blip r:embed="rId13"/>
                    <a:stretch>
                      <a:fillRect/>
                    </a:stretch>
                  </pic:blipFill>
                  <pic:spPr>
                    <a:xfrm>
                      <a:off x="0" y="0"/>
                      <a:ext cx="5580000" cy="3090603"/>
                    </a:xfrm>
                    <a:prstGeom prst="rect"/>
                  </pic:spPr>
                </pic:pic>
              </a:graphicData>
            </a:graphic>
          </wp:inline>
        </w:drawing>
      </w:r>
    </w:p>
    <w:p>
      <w:pPr>
        <w:ind w:firstLine="0"/>
      </w:pPr>
      <w:r>
        <w:rPr>
          <w:i/>
        </w:rPr>
        <w:t>Fonte: elaboração própria a partir da saída do WEKA 3.8.7.</w:t>
      </w:r>
    </w:p>
    <w:p>
      <w:pPr>
        <w:pStyle w:val="Heading1"/>
      </w:pPr>
      <w:r>
        <w:t>38 Limitações</w:t>
      </w:r>
    </w:p>
    <w:p>
      <w:r>
        <w:t>As principais limitações são a amostra de 10.000 linhas, discretização que reduz granularidade, suporte baixo das regras selecionadas, Lift próximo de 1 em grande parte do ranking e a limitação do WEKA de não filtrar regras por total de itens.</w:t>
      </w:r>
    </w:p>
    <w:p>
      <w:pPr>
        <w:pStyle w:val="Heading1"/>
      </w:pPr>
      <w:r>
        <w:t>39 Ética e uso responsável</w:t>
      </w:r>
    </w:p>
    <w:p>
      <w:r>
        <w:t>Características financeiras e familiares exigem cuidado. As associações não devem sustentar discriminação, decisões automatizadas sem validação, inferências sobre indivíduos ou tratamento desigual. Qualquer uso operacional exige avaliação de vieses, governança, explicabilidade e supervisão humana.</w:t>
      </w:r>
    </w:p>
    <w:p>
      <w:pPr>
        <w:pStyle w:val="Heading1"/>
      </w:pPr>
      <w:r>
        <w:t>40 Conclusão</w:t>
      </w:r>
    </w:p>
    <w:p>
      <w:r>
        <w:t>O trabalho cumpriu a cadeia auditável de discretização, codificação binária, mineração real, itemsets, fechamento, seleção e interpretação. O resultado principal é metodológico: o conjunto oferece hipóteses de associação, mas a força limitada e o suporte de 1% recomendam validação adicional antes de qualquer uso prático.</w:t>
      </w:r>
    </w:p>
    <w:p>
      <w:pPr>
        <w:pStyle w:val="Heading1"/>
      </w:pPr>
      <w:r>
        <w:t>41 Referências</w:t>
      </w:r>
    </w:p>
    <w:p>
      <w:r>
        <w:t>AGRAWAL, R.; SRIKANT, R. Fast algorithms for mining association rules. Proceedings of the 20th VLDB Conference, 1994.</w:t>
      </w:r>
    </w:p>
    <w:p>
      <w:r>
        <w:t>HAN, J.; KAMBER, M.; PEI, J. Data Mining: Concepts and Techniques. 4. ed. Morgan Kaufmann, 2023.</w:t>
      </w:r>
    </w:p>
    <w:p>
      <w:r>
        <w:t>WEKA. Waikato Environment for Knowledge Analysis, versão 3.8.7. Documentação e ajuda da instalação local.</w:t>
      </w:r>
    </w:p>
    <w:p>
      <w:pPr>
        <w:pStyle w:val="Heading1"/>
      </w:pPr>
      <w:r>
        <w:t>42 Apêndices</w:t>
      </w:r>
    </w:p>
    <w:p>
      <w:r>
        <w:t>Apêndice A - Arquivos auditáveis preservados no repositório: saídas do WEKA, configurações, testes de suporte, itemsets, conjunto fechado e CSVs de regras.</w:t>
      </w:r>
    </w:p>
    <w:sectPr w:rsidR="00FC693F" w:rsidRPr="0006063C" w:rsidSect="00034616">
      <w:foot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t>Atualize o campo no Word.</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